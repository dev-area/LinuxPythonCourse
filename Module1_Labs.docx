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730F" w14:textId="77777777" w:rsidR="006E5D9E" w:rsidRDefault="006E5D9E"/>
    <w:p w14:paraId="270BC936" w14:textId="77777777" w:rsidR="006E5D9E" w:rsidRDefault="006E5D9E"/>
    <w:p w14:paraId="0A32F064" w14:textId="77777777" w:rsidR="006E5D9E" w:rsidRDefault="00000000">
      <w:pPr>
        <w:jc w:val="center"/>
      </w:pPr>
      <w:r>
        <w:rPr>
          <w:b/>
          <w:color w:val="2E75B6"/>
          <w:sz w:val="26"/>
        </w:rPr>
        <w:t>MODULE 1  ·  LAB MANUAL</w:t>
      </w:r>
    </w:p>
    <w:p w14:paraId="5F3CE2A6" w14:textId="77777777" w:rsidR="006E5D9E" w:rsidRDefault="00000000">
      <w:pPr>
        <w:spacing w:before="160"/>
        <w:jc w:val="center"/>
      </w:pPr>
      <w:r>
        <w:rPr>
          <w:b/>
          <w:color w:val="1F3A5F"/>
          <w:sz w:val="60"/>
        </w:rPr>
        <w:t>Linux Foundations</w:t>
      </w:r>
      <w:r>
        <w:rPr>
          <w:b/>
          <w:color w:val="1F3A5F"/>
          <w:sz w:val="60"/>
        </w:rPr>
        <w:br/>
        <w:t>Hands-on Labs</w:t>
      </w:r>
    </w:p>
    <w:p w14:paraId="3DCFEE98" w14:textId="77777777" w:rsidR="006E5D9E" w:rsidRDefault="00000000">
      <w:pPr>
        <w:jc w:val="center"/>
      </w:pPr>
      <w:r>
        <w:rPr>
          <w:i/>
          <w:color w:val="595959"/>
          <w:sz w:val="28"/>
        </w:rPr>
        <w:t>Guided, do-it-yourself exercises on a real system</w:t>
      </w:r>
    </w:p>
    <w:p w14:paraId="6D011375" w14:textId="77777777" w:rsidR="006E5D9E" w:rsidRDefault="006E5D9E">
      <w:pPr>
        <w:pBdr>
          <w:bottom w:val="single" w:sz="18" w:space="1" w:color="0E766B"/>
        </w:pBdr>
        <w:spacing w:before="280"/>
        <w:jc w:val="center"/>
      </w:pPr>
    </w:p>
    <w:p w14:paraId="5D547254" w14:textId="77777777" w:rsidR="006E5D9E" w:rsidRDefault="006E5D9E"/>
    <w:p w14:paraId="0BB2E00D" w14:textId="77777777" w:rsidR="006E5D9E" w:rsidRDefault="006E5D9E"/>
    <w:p w14:paraId="0D97FA54" w14:textId="77777777" w:rsidR="006E5D9E" w:rsidRDefault="00000000">
      <w:r>
        <w:br w:type="page"/>
      </w:r>
    </w:p>
    <w:p w14:paraId="1A6B14BA" w14:textId="77777777" w:rsidR="006E5D9E" w:rsidRDefault="00000000">
      <w:pPr>
        <w:pBdr>
          <w:bottom w:val="single" w:sz="12" w:space="4" w:color="2E75B6"/>
        </w:pBdr>
        <w:spacing w:before="320" w:after="120"/>
      </w:pPr>
      <w:r>
        <w:rPr>
          <w:b/>
          <w:color w:val="1F3A5F"/>
          <w:sz w:val="36"/>
        </w:rPr>
        <w:lastRenderedPageBreak/>
        <w:t>Lab 1 · Set up Debian on VMware &amp; navigate the filesystem</w:t>
      </w:r>
    </w:p>
    <w:p w14:paraId="1906DD7E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Objectives</w:t>
      </w:r>
    </w:p>
    <w:p w14:paraId="376BEDE9" w14:textId="77777777" w:rsidR="006E5D9E" w:rsidRDefault="00000000">
      <w:pPr>
        <w:pStyle w:val="ListBullet"/>
        <w:spacing w:after="40"/>
      </w:pPr>
      <w:r>
        <w:t>Install a Debian Linux virtual machine in VMware and boot into it.</w:t>
      </w:r>
    </w:p>
    <w:p w14:paraId="4292D3E5" w14:textId="77777777" w:rsidR="006E5D9E" w:rsidRDefault="00000000">
      <w:pPr>
        <w:pStyle w:val="ListBullet"/>
        <w:spacing w:after="40"/>
      </w:pPr>
      <w:r>
        <w:t>Get comfortable moving around the filesystem with the shell.</w:t>
      </w:r>
    </w:p>
    <w:p w14:paraId="15D7C046" w14:textId="77777777" w:rsidR="006E5D9E" w:rsidRDefault="00000000">
      <w:pPr>
        <w:pStyle w:val="ListBullet"/>
        <w:spacing w:after="40"/>
      </w:pPr>
      <w:r>
        <w:t>Practise absolute vs. relative paths, ls options, and basic file operations.</w:t>
      </w:r>
    </w:p>
    <w:p w14:paraId="10F80D3B" w14:textId="77777777" w:rsidR="006E5D9E" w:rsidRDefault="00000000">
      <w:pPr>
        <w:pStyle w:val="ListBullet"/>
        <w:spacing w:after="40"/>
      </w:pPr>
      <w:r>
        <w:t>Complete a navigation challenge on your own.</w:t>
      </w:r>
    </w:p>
    <w:p w14:paraId="17205512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What you need</w:t>
      </w:r>
    </w:p>
    <w:p w14:paraId="4E6C55B3" w14:textId="77777777" w:rsidR="006E5D9E" w:rsidRDefault="00000000">
      <w:pPr>
        <w:pStyle w:val="ListBullet"/>
        <w:spacing w:after="40"/>
      </w:pPr>
      <w:r>
        <w:t>VMware Workstation Player or Pro (free for personal/eval use), installed on your host PC.</w:t>
      </w:r>
    </w:p>
    <w:p w14:paraId="2D209CC7" w14:textId="77777777" w:rsidR="006E5D9E" w:rsidRDefault="00000000">
      <w:pPr>
        <w:pStyle w:val="ListBullet"/>
        <w:spacing w:after="40"/>
      </w:pPr>
      <w:r>
        <w:t>A Debian installer ISO — the 64-bit “netinst” image from debian.org (Debian 12 “bookworm” or newer).</w:t>
      </w:r>
    </w:p>
    <w:p w14:paraId="572B5595" w14:textId="77777777" w:rsidR="006E5D9E" w:rsidRDefault="00000000">
      <w:pPr>
        <w:pStyle w:val="ListBullet"/>
        <w:spacing w:after="40"/>
      </w:pPr>
      <w:r>
        <w:t>~20 GB free disk space and the ability to enable virtualization (VT-x/AMD-V) in your BIOS if prompted.</w:t>
      </w:r>
    </w:p>
    <w:p w14:paraId="347F266C" w14:textId="77777777" w:rsidR="006E5D9E" w:rsidRDefault="00000000">
      <w:pPr>
        <w:shd w:val="clear" w:color="auto" w:fill="EAF3F1"/>
        <w:spacing w:before="80" w:after="80"/>
        <w:ind w:left="216"/>
      </w:pPr>
      <w:r>
        <w:rPr>
          <w:b/>
          <w:color w:val="0E766B"/>
          <w:sz w:val="21"/>
        </w:rPr>
        <w:t xml:space="preserve">Time:  </w:t>
      </w:r>
      <w:r>
        <w:rPr>
          <w:sz w:val="21"/>
        </w:rPr>
        <w:t>About 45–60 minutes — 30 for the install, the rest for the navigation work.</w:t>
      </w:r>
    </w:p>
    <w:p w14:paraId="0CF1C94A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A — Create the Debian virtual machine</w:t>
      </w:r>
    </w:p>
    <w:p w14:paraId="32C3DD5F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Download the Debian netinst ISO from https://www.debian.org/download and note where you saved it.</w:t>
      </w:r>
    </w:p>
    <w:p w14:paraId="1F1055EA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In VMware, choose Create a New Virtual Machine → Installer disc image file (iso), and select the Debian ISO.</w:t>
      </w:r>
    </w:p>
    <w:p w14:paraId="50BCA1A9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Set the guest OS to Linux → Debian 12.x 64-bit. Give the VM a name (e.g. debian-lab) and a location.</w:t>
      </w:r>
    </w:p>
    <w:p w14:paraId="6F92BE50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Set the disk size to 20 GB and choose “Store virtual disk as a single file.”</w:t>
      </w:r>
    </w:p>
    <w:p w14:paraId="6B9BEECF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Before finishing, click Customize Hardware and set Memory to 2 GB and Processors to 2. Finish, then Power On.</w:t>
      </w:r>
    </w:p>
    <w:p w14:paraId="58255CD4" w14:textId="77777777" w:rsidR="006E5D9E" w:rsidRDefault="00000000">
      <w:pPr>
        <w:shd w:val="clear" w:color="auto" w:fill="EAF3F1"/>
        <w:spacing w:before="80" w:after="80"/>
        <w:ind w:left="216"/>
      </w:pPr>
      <w:r>
        <w:rPr>
          <w:b/>
          <w:color w:val="0E766B"/>
          <w:sz w:val="21"/>
        </w:rPr>
        <w:t xml:space="preserve">If it won't boot:  </w:t>
      </w:r>
      <w:r>
        <w:rPr>
          <w:sz w:val="21"/>
        </w:rPr>
        <w:t>Enable Virtualize Intel VT-x/EPT in the VM's Processor settings, and enable virtualization in your host BIOS.</w:t>
      </w:r>
    </w:p>
    <w:p w14:paraId="2C6724EE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B — Install Debian</w:t>
      </w:r>
    </w:p>
    <w:p w14:paraId="0C00983B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In the Debian boot menu choose Install (or Graphical Install).</w:t>
      </w:r>
    </w:p>
    <w:p w14:paraId="0DDCB3C7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Select your language, location and keyboard layout.</w:t>
      </w:r>
    </w:p>
    <w:p w14:paraId="66E99070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Set the hostname to  debian-lab  and leave the domain name blank.</w:t>
      </w:r>
    </w:p>
    <w:p w14:paraId="29570CE7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Set a root password, then create a regular user — record the username and password; you will log in as this user.</w:t>
      </w:r>
    </w:p>
    <w:p w14:paraId="0B96C93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lastRenderedPageBreak/>
        <w:t xml:space="preserve">5.  </w:t>
      </w:r>
      <w:r>
        <w:t>For partitioning choose Guided – use entire disk, accept “All files in one partition,” and confirm writing the changes.</w:t>
      </w:r>
    </w:p>
    <w:p w14:paraId="32B13D6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6.  </w:t>
      </w:r>
      <w:r>
        <w:t>At Software selection, use the space bar to tick SSH server and standard system utilities. A desktop is optional; a minimal system is faster.</w:t>
      </w:r>
    </w:p>
    <w:p w14:paraId="548CB79C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7.  </w:t>
      </w:r>
      <w:r>
        <w:t>When asked, install the GRUB boot loader to the primary drive (/dev/sda). Finish the install and let the VM reboot.</w:t>
      </w:r>
    </w:p>
    <w:p w14:paraId="356CC1CD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8.  </w:t>
      </w:r>
      <w:r>
        <w:t>Log in at the console with the user account you created.</w:t>
      </w:r>
    </w:p>
    <w:p w14:paraId="28539F0E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C — First-boot checks &amp; a safety snapshot</w:t>
      </w:r>
    </w:p>
    <w:p w14:paraId="2B099DCD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Confirm you are logged in and see who you are and where you are:</w:t>
      </w:r>
    </w:p>
    <w:p w14:paraId="2AF7806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whoami</w:t>
      </w:r>
    </w:p>
    <w:p w14:paraId="74062C2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pwd</w:t>
      </w:r>
    </w:p>
    <w:p w14:paraId="2BD90FF1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hostname</w:t>
      </w:r>
    </w:p>
    <w:p w14:paraId="41454B85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Give your user sudo rights (run as root once), then log out and back in:</w:t>
      </w:r>
    </w:p>
    <w:p w14:paraId="1A6F054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su -</w:t>
      </w:r>
    </w:p>
    <w:p w14:paraId="302A7E7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 enter the root password</w:t>
      </w:r>
    </w:p>
    <w:p w14:paraId="69415C03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usermod -aG sudo &lt;your-username&gt;</w:t>
      </w:r>
    </w:p>
    <w:p w14:paraId="0B73CA51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exit</w:t>
      </w:r>
    </w:p>
    <w:p w14:paraId="74253620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Update the package index and install the VMware guest tools (better display &amp; clipboard):</w:t>
      </w:r>
    </w:p>
    <w:p w14:paraId="529A6C6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sudo apt update</w:t>
      </w:r>
    </w:p>
    <w:p w14:paraId="093C775E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sudo apt install -y open-vm-tools</w:t>
      </w:r>
    </w:p>
    <w:p w14:paraId="6FBC187A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Check that networking works:</w:t>
      </w:r>
    </w:p>
    <w:p w14:paraId="1E03FD8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ip a</w:t>
      </w:r>
    </w:p>
    <w:p w14:paraId="1A21EB9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ping -c 3 debian.org</w:t>
      </w:r>
    </w:p>
    <w:p w14:paraId="22583855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In VMware take a Snapshot named “clean install” so you can always roll back to this point.</w:t>
      </w:r>
    </w:p>
    <w:p w14:paraId="2D75D000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VM boots, you can log in, sudo works, and the network responds.</w:t>
      </w:r>
    </w:p>
    <w:p w14:paraId="1BB94F8B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D — Guided filesystem tour</w:t>
      </w:r>
    </w:p>
    <w:p w14:paraId="2F2D3C2C" w14:textId="77777777" w:rsidR="006E5D9E" w:rsidRDefault="00000000">
      <w:pPr>
        <w:spacing w:after="80"/>
      </w:pPr>
      <w:r>
        <w:rPr>
          <w:i/>
          <w:color w:val="595959"/>
        </w:rPr>
        <w:t>Type each command, read the output, and make sure you understand it before moving on.</w:t>
      </w:r>
    </w:p>
    <w:p w14:paraId="756A320F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See your current directory, then jump to your home directory and list everything (including hidden files):</w:t>
      </w:r>
    </w:p>
    <w:p w14:paraId="060F4DA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pwd</w:t>
      </w:r>
    </w:p>
    <w:p w14:paraId="1421EDC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~</w:t>
      </w:r>
    </w:p>
    <w:p w14:paraId="74ABF8C1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-la</w:t>
      </w:r>
    </w:p>
    <w:p w14:paraId="047301EC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Visit the root of the filesystem and look at the top-level directories:</w:t>
      </w:r>
    </w:p>
    <w:p w14:paraId="4B1D6D5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/</w:t>
      </w:r>
    </w:p>
    <w:p w14:paraId="42F760D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-F</w:t>
      </w:r>
    </w:p>
    <w:p w14:paraId="274AFC96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Explore three important directories using absolute paths:</w:t>
      </w:r>
    </w:p>
    <w:p w14:paraId="02C8D03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/etc | head</w:t>
      </w:r>
    </w:p>
    <w:p w14:paraId="6CE8EA5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lastRenderedPageBreak/>
        <w:t>ls /var/log</w:t>
      </w:r>
    </w:p>
    <w:p w14:paraId="3E73821F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/home</w:t>
      </w:r>
    </w:p>
    <w:p w14:paraId="7053C0BE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Identify your system and hardware by reading files under /etc and /proc:</w:t>
      </w:r>
    </w:p>
    <w:p w14:paraId="58161EE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cat /etc/os-release</w:t>
      </w:r>
    </w:p>
    <w:p w14:paraId="63AD452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uname -a</w:t>
      </w:r>
    </w:p>
    <w:p w14:paraId="09421DCB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head -n 5 /proc/cpuinfo</w:t>
      </w:r>
    </w:p>
    <w:p w14:paraId="487DB290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Move around with relative paths and shortcuts, watching pwd each time:</w:t>
      </w:r>
    </w:p>
    <w:p w14:paraId="1938128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/var/log</w:t>
      </w:r>
    </w:p>
    <w:p w14:paraId="172BCB8B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..        # up one level (now /var)</w:t>
      </w:r>
    </w:p>
    <w:p w14:paraId="062C48B3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-         # back to /var/log</w:t>
      </w:r>
    </w:p>
    <w:p w14:paraId="6BEDAD2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~         # home</w:t>
      </w:r>
    </w:p>
    <w:p w14:paraId="18189EDE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6.  </w:t>
      </w:r>
      <w:r>
        <w:t>Create a workspace and move into it:</w:t>
      </w:r>
    </w:p>
    <w:p w14:paraId="03935B2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mkdir -p ~/lab1/{docs,src,data}</w:t>
      </w:r>
    </w:p>
    <w:p w14:paraId="471BC87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~/lab1</w:t>
      </w:r>
    </w:p>
    <w:p w14:paraId="0FE6886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-R</w:t>
      </w:r>
    </w:p>
    <w:p w14:paraId="1A0A8A1E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E — Navigation challenge  (write the commands yourself)</w:t>
      </w:r>
    </w:p>
    <w:p w14:paraId="21616011" w14:textId="77777777" w:rsidR="006E5D9E" w:rsidRDefault="00000000">
      <w:pPr>
        <w:spacing w:after="80"/>
      </w:pPr>
      <w:r>
        <w:rPr>
          <w:i/>
          <w:color w:val="B05A00"/>
        </w:rPr>
        <w:t>Solve each task with the shell. Do NOT use a file manager. Solutions are in the appendix — try first!</w:t>
      </w:r>
    </w:p>
    <w:p w14:paraId="2FAF2460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From anywhere, return to your home directory in one short command.</w:t>
      </w:r>
    </w:p>
    <w:p w14:paraId="6D133331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Inside ~/lab1, create these empty files:  docs/readme.txt ,  src/main.sh ,  data/values.csv .</w:t>
      </w:r>
    </w:p>
    <w:p w14:paraId="149FC11C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Copy  docs/readme.txt  to  docs/readme.bak , then rename  src/main.sh  to  src/app.sh .</w:t>
      </w:r>
    </w:p>
    <w:p w14:paraId="4FC00EA3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Make a long listing of everything under ~/lab1, showing sizes in human-readable form.</w:t>
      </w:r>
    </w:p>
    <w:p w14:paraId="15FE574A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List the files in ~/lab1/docs sorted so the most recently modified appears last.</w:t>
      </w:r>
    </w:p>
    <w:p w14:paraId="59675DB7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6.  </w:t>
      </w:r>
      <w:r>
        <w:t>Print the absolute path of  data/values.csv  without typing it out (hint: use $PWD or readlink -f).</w:t>
      </w:r>
    </w:p>
    <w:p w14:paraId="6D831948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7.  </w:t>
      </w:r>
      <w:r>
        <w:t>Count how many entries (files and directories) exist directly under  /etc .</w:t>
      </w:r>
    </w:p>
    <w:p w14:paraId="596DDD4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8.  </w:t>
      </w:r>
      <w:r>
        <w:t>Find every file named  hostname  anywhere under  /etc  and show its full path.</w:t>
      </w:r>
    </w:p>
    <w:p w14:paraId="66CE21CA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9.  </w:t>
      </w:r>
      <w:r>
        <w:t>Display the last 5 lines of  /var/log/syslog  (or /var/log/messages).</w:t>
      </w:r>
    </w:p>
    <w:p w14:paraId="0CF3230B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10.  </w:t>
      </w:r>
      <w:r>
        <w:t>Treasure hunt: find any file under  /usr/share/doc  whose name contains  copyright , and show just the first match.</w:t>
      </w:r>
    </w:p>
    <w:p w14:paraId="66941C9C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11.  </w:t>
      </w:r>
      <w:r>
        <w:t>Save the output of  ls -la ~/lab1  into  ~/lab1/listing.txt , then display that file on screen.</w:t>
      </w:r>
    </w:p>
    <w:p w14:paraId="5B1A6EAD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12.  </w:t>
      </w:r>
      <w:r>
        <w:t>Remove the  data  directory and everything in it, then confirm it is gone.</w:t>
      </w:r>
    </w:p>
    <w:p w14:paraId="2014D32B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Submission checklist</w:t>
      </w:r>
    </w:p>
    <w:p w14:paraId="59F5D6CF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Screenshot of  cat /etc/os-release  showing Debian is installed.</w:t>
      </w:r>
    </w:p>
    <w:p w14:paraId="473EBA43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Screenshot of the VMware snapshot named “clean install.”</w:t>
      </w:r>
    </w:p>
    <w:p w14:paraId="4C7C67DE" w14:textId="77777777" w:rsidR="006E5D9E" w:rsidRDefault="00000000">
      <w:pPr>
        <w:spacing w:after="40"/>
        <w:ind w:left="288"/>
      </w:pPr>
      <w:r>
        <w:rPr>
          <w:sz w:val="24"/>
        </w:rPr>
        <w:lastRenderedPageBreak/>
        <w:t xml:space="preserve">☐  </w:t>
      </w:r>
      <w:r>
        <w:t>The file  ~/lab1/listing.txt  (paste its contents or attach it).</w:t>
      </w:r>
    </w:p>
    <w:p w14:paraId="5BA98D15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Your written commands for the eleven Part E challenge tasks.</w:t>
      </w:r>
    </w:p>
    <w:p w14:paraId="12964BE1" w14:textId="77777777" w:rsidR="006E5D9E" w:rsidRDefault="00000000">
      <w:r>
        <w:br w:type="page"/>
      </w:r>
    </w:p>
    <w:p w14:paraId="2AE9A3C6" w14:textId="77777777" w:rsidR="006E5D9E" w:rsidRDefault="00000000">
      <w:pPr>
        <w:pBdr>
          <w:bottom w:val="single" w:sz="12" w:space="4" w:color="2E75B6"/>
        </w:pBdr>
        <w:spacing w:before="320" w:after="120"/>
      </w:pPr>
      <w:r>
        <w:rPr>
          <w:b/>
          <w:color w:val="1F3A5F"/>
          <w:sz w:val="36"/>
        </w:rPr>
        <w:lastRenderedPageBreak/>
        <w:t>Lab 2 · Automate backups with a BASH script and cron</w:t>
      </w:r>
    </w:p>
    <w:p w14:paraId="603C9CC6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Objectives</w:t>
      </w:r>
    </w:p>
    <w:p w14:paraId="10573A77" w14:textId="77777777" w:rsidR="006E5D9E" w:rsidRDefault="00000000">
      <w:pPr>
        <w:pStyle w:val="ListBullet"/>
        <w:spacing w:after="40"/>
      </w:pPr>
      <w:r>
        <w:t>Write a robust BASH script that archives log files with a datestamp.</w:t>
      </w:r>
    </w:p>
    <w:p w14:paraId="7D6A953C" w14:textId="77777777" w:rsidR="006E5D9E" w:rsidRDefault="00000000">
      <w:pPr>
        <w:pStyle w:val="ListBullet"/>
        <w:spacing w:after="40"/>
      </w:pPr>
      <w:r>
        <w:t>Add a logging helper and error handling (set -euo pipefail).</w:t>
      </w:r>
    </w:p>
    <w:p w14:paraId="7CEC0CDD" w14:textId="77777777" w:rsidR="006E5D9E" w:rsidRDefault="00000000">
      <w:pPr>
        <w:pStyle w:val="ListBullet"/>
        <w:spacing w:after="40"/>
      </w:pPr>
      <w:r>
        <w:t>Schedule the script to run automatically with cron, and verify it ran.</w:t>
      </w:r>
    </w:p>
    <w:p w14:paraId="06B6740C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What you need</w:t>
      </w:r>
    </w:p>
    <w:p w14:paraId="208EAA48" w14:textId="77777777" w:rsidR="006E5D9E" w:rsidRDefault="00000000">
      <w:pPr>
        <w:pStyle w:val="ListBullet"/>
        <w:spacing w:after="40"/>
      </w:pPr>
      <w:r>
        <w:t>The Debian VM from Lab 1, logged in as your normal user.</w:t>
      </w:r>
    </w:p>
    <w:p w14:paraId="1C274F4B" w14:textId="77777777" w:rsidR="006E5D9E" w:rsidRDefault="00000000">
      <w:pPr>
        <w:pStyle w:val="ListBullet"/>
        <w:spacing w:after="40"/>
      </w:pPr>
      <w:r>
        <w:t>A text editor in the terminal (nano is easiest; vim if you prefer).</w:t>
      </w:r>
    </w:p>
    <w:p w14:paraId="2B19C07F" w14:textId="77777777" w:rsidR="006E5D9E" w:rsidRDefault="00000000">
      <w:pPr>
        <w:shd w:val="clear" w:color="auto" w:fill="EAF3F1"/>
        <w:spacing w:before="80" w:after="80"/>
        <w:ind w:left="216"/>
      </w:pPr>
      <w:r>
        <w:rPr>
          <w:b/>
          <w:color w:val="0E766B"/>
          <w:sz w:val="21"/>
        </w:rPr>
        <w:t xml:space="preserve">Tip:  </w:t>
      </w:r>
      <w:r>
        <w:rPr>
          <w:sz w:val="21"/>
        </w:rPr>
        <w:t>Work inside ~/lab2 so nothing important is at risk while you experiment.</w:t>
      </w:r>
    </w:p>
    <w:p w14:paraId="15FA9038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A — Prepare a workspace and sample data</w:t>
      </w:r>
    </w:p>
    <w:p w14:paraId="487B8424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Create the lab folders and a few sample log files to back up:</w:t>
      </w:r>
    </w:p>
    <w:p w14:paraId="45894413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mkdir -p ~/lab2/data ~/lab2/backup</w:t>
      </w:r>
    </w:p>
    <w:p w14:paraId="3E05756E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for i in 1 2 3; do echo "log $i" &gt; ~/lab2/data/app$i.log; done</w:t>
      </w:r>
    </w:p>
    <w:p w14:paraId="7276BF5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-l ~/lab2/data</w:t>
      </w:r>
    </w:p>
    <w:p w14:paraId="5097909F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B — Write the backup script</w:t>
      </w:r>
    </w:p>
    <w:p w14:paraId="61941520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Open a new file in the editor:</w:t>
      </w:r>
    </w:p>
    <w:p w14:paraId="08FB6603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nano ~/lab2/backup.sh</w:t>
      </w:r>
    </w:p>
    <w:p w14:paraId="2F853E75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Type the script below. It uses a variable for source and destination, a datestamp, a log() helper, and a loop that gzip-compresses each .log file into the backup folder.</w:t>
      </w:r>
    </w:p>
    <w:p w14:paraId="25B9DF4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#!/bin/bash</w:t>
      </w:r>
    </w:p>
    <w:p w14:paraId="66B7794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set -euo pipefail</w:t>
      </w:r>
    </w:p>
    <w:p w14:paraId="27B4E533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SRC="$HOME/lab2/data"</w:t>
      </w:r>
    </w:p>
    <w:p w14:paraId="61C99CC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DEST="$HOME/lab2/backup"</w:t>
      </w:r>
    </w:p>
    <w:p w14:paraId="0E909AE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STAMP=$(date +%F)</w:t>
      </w:r>
    </w:p>
    <w:p w14:paraId="5C930ECB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log(){ echo "[$(date '+%F %T')] $1"; }</w:t>
      </w:r>
    </w:p>
    <w:p w14:paraId="10AB662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 xml:space="preserve"> </w:t>
      </w:r>
    </w:p>
    <w:p w14:paraId="1A7AA8EF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mkdir -p "$DEST"</w:t>
      </w:r>
    </w:p>
    <w:p w14:paraId="6EAF863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for f in "$SRC"/*.log; do</w:t>
      </w:r>
    </w:p>
    <w:p w14:paraId="5EBD621E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 xml:space="preserve">    gzip -c "$f" &gt; "$DEST/$(basename "$f").$STAMP.gz"</w:t>
      </w:r>
    </w:p>
    <w:p w14:paraId="226A0D44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 xml:space="preserve">    log "archived $f"</w:t>
      </w:r>
    </w:p>
    <w:p w14:paraId="598BA08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done</w:t>
      </w:r>
    </w:p>
    <w:p w14:paraId="5C9B199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log "backup complete"</w:t>
      </w:r>
    </w:p>
    <w:p w14:paraId="4530891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Save and exit (in nano: Ctrl+O, Enter, then Ctrl+X). Make the script executable and run it:</w:t>
      </w:r>
    </w:p>
    <w:p w14:paraId="7207569F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chmod +x ~/lab2/backup.sh</w:t>
      </w:r>
    </w:p>
    <w:p w14:paraId="1E92FEDC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~/lab2/backup.sh</w:t>
      </w:r>
    </w:p>
    <w:p w14:paraId="0848036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Confirm the compressed backups were created:</w:t>
      </w:r>
    </w:p>
    <w:p w14:paraId="4DB688B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lastRenderedPageBreak/>
        <w:t>ls -lh ~/lab2/backup</w:t>
      </w:r>
    </w:p>
    <w:p w14:paraId="6EA6A9B7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You see one  .gz  file per source log, each stamped with today's date.</w:t>
      </w:r>
    </w:p>
    <w:p w14:paraId="0AC9D343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C — Make it robust</w:t>
      </w:r>
    </w:p>
    <w:p w14:paraId="7BBA5587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Improve the script: abort with a clear message if the source directory is missing, and append a one-line summary to a log file. Add near the top and bottom:</w:t>
      </w:r>
    </w:p>
    <w:p w14:paraId="367011FB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[ -d "$SRC" ] || { echo "no such source: $SRC"; exit 1; }</w:t>
      </w:r>
    </w:p>
    <w:p w14:paraId="046EA06E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 ... after the loop:</w:t>
      </w:r>
    </w:p>
    <w:p w14:paraId="230D521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log "backup complete" &gt;&gt; "$DEST/backup.log"</w:t>
      </w:r>
    </w:p>
    <w:p w14:paraId="5111E8D5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Test the guard by pointing SRC at a directory that does not exist, and confirm the script stops cleanly.</w:t>
      </w:r>
    </w:p>
    <w:p w14:paraId="371E15FC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D — Schedule it with cron</w:t>
      </w:r>
    </w:p>
    <w:p w14:paraId="183E3FE3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Edit your personal crontab:</w:t>
      </w:r>
    </w:p>
    <w:p w14:paraId="2725AB0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crontab -e</w:t>
      </w:r>
    </w:p>
    <w:p w14:paraId="6B1FE56A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Add a line to run the backup every night at 02:00, sending output to a log. Replace the path if needed:</w:t>
      </w:r>
    </w:p>
    <w:p w14:paraId="41B10F9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0 2 * * * $HOME/lab2/backup.sh &gt;&gt; $HOME/lab2/cron.log 2&gt;&amp;1</w:t>
      </w:r>
    </w:p>
    <w:p w14:paraId="40AFE5E7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For a quick test, temporarily add a line that runs every minute, then watch it fire:</w:t>
      </w:r>
    </w:p>
    <w:p w14:paraId="3713A4C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* * * * * $HOME/lab2/backup.sh &gt;&gt; $HOME/lab2/cron.log 2&gt;&amp;1</w:t>
      </w:r>
    </w:p>
    <w:p w14:paraId="07A5930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List your scheduled jobs, and after a minute check that new backups and a cron.log appeared:</w:t>
      </w:r>
    </w:p>
    <w:p w14:paraId="76055AFC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crontab -l</w:t>
      </w:r>
    </w:p>
    <w:p w14:paraId="46807CA4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-lh ~/lab2/backup</w:t>
      </w:r>
    </w:p>
    <w:p w14:paraId="4A3A8C9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cat ~/lab2/cron.log</w:t>
      </w:r>
    </w:p>
    <w:p w14:paraId="4330AE70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Remove the every-minute test line when you are done (crontab -e again).</w:t>
      </w:r>
    </w:p>
    <w:p w14:paraId="3DA0C4E5" w14:textId="77777777" w:rsidR="006E5D9E" w:rsidRDefault="00000000">
      <w:pPr>
        <w:shd w:val="clear" w:color="auto" w:fill="EAF3F1"/>
        <w:spacing w:before="80" w:after="80"/>
        <w:ind w:left="216"/>
      </w:pPr>
      <w:r>
        <w:rPr>
          <w:b/>
          <w:color w:val="0E766B"/>
          <w:sz w:val="21"/>
        </w:rPr>
        <w:t xml:space="preserve">Reminder:  </w:t>
      </w:r>
      <w:r>
        <w:rPr>
          <w:sz w:val="21"/>
        </w:rPr>
        <w:t>cron fields are  min hour day-of-month month day-of-week  command.  0 2 * * *  = 02:00 daily.</w:t>
      </w:r>
    </w:p>
    <w:p w14:paraId="5BAE6699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E — Challenge (write it yourself)</w:t>
      </w:r>
    </w:p>
    <w:p w14:paraId="4CA2DA84" w14:textId="77777777" w:rsidR="006E5D9E" w:rsidRDefault="00000000">
      <w:pPr>
        <w:spacing w:after="80"/>
      </w:pPr>
      <w:r>
        <w:rPr>
          <w:i/>
          <w:color w:val="B05A00"/>
        </w:rPr>
        <w:t>Extend backup.sh. Solutions are in the appendix.</w:t>
      </w:r>
    </w:p>
    <w:p w14:paraId="1EA5D91D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Accept the source and destination as arguments $1 and $2, falling back to the current defaults if omitted.</w:t>
      </w:r>
    </w:p>
    <w:p w14:paraId="5B86FB3C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Keep only the 7 most recent backups in DEST, deleting anything older.</w:t>
      </w:r>
    </w:p>
    <w:p w14:paraId="6461147F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Add a  --dry-run  mode that prints what would be archived without actually creating files.</w:t>
      </w:r>
    </w:p>
    <w:p w14:paraId="7B5C34F5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Change the schedule so the backup runs weekly, on Sunday at 03:00.</w:t>
      </w:r>
    </w:p>
    <w:p w14:paraId="1B689FA1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Submission checklist</w:t>
      </w:r>
    </w:p>
    <w:p w14:paraId="17C0AA73" w14:textId="77777777" w:rsidR="006E5D9E" w:rsidRDefault="00000000">
      <w:pPr>
        <w:spacing w:after="40"/>
        <w:ind w:left="288"/>
      </w:pPr>
      <w:r>
        <w:rPr>
          <w:sz w:val="24"/>
        </w:rPr>
        <w:lastRenderedPageBreak/>
        <w:t xml:space="preserve">☐  </w:t>
      </w:r>
      <w:r>
        <w:t>Your final  backup.sh .</w:t>
      </w:r>
    </w:p>
    <w:p w14:paraId="5557B1C7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Output of  ls -lh ~/lab2/backup  showing dated .gz files.</w:t>
      </w:r>
    </w:p>
    <w:p w14:paraId="204BFB62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Your  crontab -l  line for the nightly job.</w:t>
      </w:r>
    </w:p>
    <w:p w14:paraId="1DF79B25" w14:textId="77777777" w:rsidR="006E5D9E" w:rsidRDefault="00000000">
      <w:r>
        <w:br w:type="page"/>
      </w:r>
    </w:p>
    <w:p w14:paraId="3F07AB4A" w14:textId="77777777" w:rsidR="006E5D9E" w:rsidRDefault="00000000">
      <w:pPr>
        <w:pBdr>
          <w:bottom w:val="single" w:sz="12" w:space="4" w:color="2E75B6"/>
        </w:pBdr>
        <w:spacing w:before="320" w:after="120"/>
      </w:pPr>
      <w:r>
        <w:rPr>
          <w:b/>
          <w:color w:val="1F3A5F"/>
          <w:sz w:val="36"/>
        </w:rPr>
        <w:lastRenderedPageBreak/>
        <w:t>Lab 3 · Build a log-analysis pipeline (grep, sed, awk)</w:t>
      </w:r>
    </w:p>
    <w:p w14:paraId="24430F59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Objectives</w:t>
      </w:r>
    </w:p>
    <w:p w14:paraId="3BB09E87" w14:textId="77777777" w:rsidR="006E5D9E" w:rsidRDefault="00000000">
      <w:pPr>
        <w:pStyle w:val="ListBullet"/>
        <w:spacing w:after="40"/>
      </w:pPr>
      <w:r>
        <w:t>Turn a raw log file into useful numbers using grep, sed, awk, sort and uniq.</w:t>
      </w:r>
    </w:p>
    <w:p w14:paraId="01BE68AE" w14:textId="77777777" w:rsidR="006E5D9E" w:rsidRDefault="00000000">
      <w:pPr>
        <w:pStyle w:val="ListBullet"/>
        <w:spacing w:after="40"/>
      </w:pPr>
      <w:r>
        <w:t>Combine small tools with pipes to answer real questions.</w:t>
      </w:r>
    </w:p>
    <w:p w14:paraId="00C28134" w14:textId="77777777" w:rsidR="006E5D9E" w:rsidRDefault="00000000">
      <w:pPr>
        <w:pStyle w:val="ListBullet"/>
        <w:spacing w:after="40"/>
      </w:pPr>
      <w:r>
        <w:t>Package the pipeline into a reusable report script.</w:t>
      </w:r>
    </w:p>
    <w:p w14:paraId="40E35EE4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What you need</w:t>
      </w:r>
    </w:p>
    <w:p w14:paraId="6DBC27BD" w14:textId="77777777" w:rsidR="006E5D9E" w:rsidRDefault="00000000">
      <w:pPr>
        <w:pStyle w:val="ListBullet"/>
        <w:spacing w:after="40"/>
      </w:pPr>
      <w:r>
        <w:t>The Debian VM from Lab 1.  We will generate a small sample log so everyone gets the same answers.</w:t>
      </w:r>
    </w:p>
    <w:p w14:paraId="664D5F5D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A — Create a sample access log</w:t>
      </w:r>
    </w:p>
    <w:p w14:paraId="41506D98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Make a workspace and a simplified web access log. Each line is:  IP  DATE  TIME  METHOD  PATH  STATUS  BYTES .</w:t>
      </w:r>
    </w:p>
    <w:p w14:paraId="45892EE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mkdir -p ~/lab3 &amp;&amp; cd ~/lab3</w:t>
      </w:r>
    </w:p>
    <w:p w14:paraId="3AD8D664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cat &gt; access.log &lt;&lt;'EOF'</w:t>
      </w:r>
    </w:p>
    <w:p w14:paraId="2BA593F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10.0.0.5 2026-09-17 09:00 GET /index 200 1024</w:t>
      </w:r>
    </w:p>
    <w:p w14:paraId="0A2967AF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10.0.0.9 2026-09-17 09:01 GET /login 200 512</w:t>
      </w:r>
    </w:p>
    <w:p w14:paraId="717B63F6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10.0.0.5 2026-09-17 09:02 POST /login 401 128</w:t>
      </w:r>
    </w:p>
    <w:p w14:paraId="25B6C7D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10.0.0.7 2026-09-17 10:15 GET /index 200 1024</w:t>
      </w:r>
    </w:p>
    <w:p w14:paraId="701D0CC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10.0.0.9 2026-09-17 10:16 GET /missing 404 64</w:t>
      </w:r>
    </w:p>
    <w:p w14:paraId="257FCBF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10.0.0.5 2026-09-17 10:20 GET /report 500 0</w:t>
      </w:r>
    </w:p>
    <w:p w14:paraId="32C099E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10.0.0.9 2026-09-17 11:05 GET /index 200 1024</w:t>
      </w:r>
    </w:p>
    <w:p w14:paraId="21DBE35E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10.0.0.7 2026-09-17 11:30 GET /missing 404 64</w:t>
      </w:r>
    </w:p>
    <w:p w14:paraId="0BAE617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EOF</w:t>
      </w:r>
    </w:p>
    <w:p w14:paraId="3BDD1327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B — Explore with a pipeline</w:t>
      </w:r>
    </w:p>
    <w:p w14:paraId="2B34969C" w14:textId="77777777" w:rsidR="006E5D9E" w:rsidRDefault="00000000">
      <w:pPr>
        <w:spacing w:after="80"/>
      </w:pPr>
      <w:r>
        <w:rPr>
          <w:i/>
          <w:color w:val="595959"/>
        </w:rPr>
        <w:t>Run each command and read the output before moving on.</w:t>
      </w:r>
    </w:p>
    <w:p w14:paraId="1B82B78A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How many requests are in the log?</w:t>
      </w:r>
    </w:p>
    <w:p w14:paraId="00C7ECF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wc -l access.log</w:t>
      </w:r>
    </w:p>
    <w:p w14:paraId="10D9C227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How many were 404s?</w:t>
      </w:r>
    </w:p>
    <w:p w14:paraId="0CFA1B8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grep -c ' 404 ' access.log</w:t>
      </w:r>
    </w:p>
    <w:p w14:paraId="71FEC259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Which client IPs are busiest? (extract field 1, sort, count, rank)</w:t>
      </w:r>
    </w:p>
    <w:p w14:paraId="5572D0A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'{print $1}' access.log | sort | uniq -c | sort -rn</w:t>
      </w:r>
    </w:p>
    <w:p w14:paraId="30BB395C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How many requests per status code?</w:t>
      </w:r>
    </w:p>
    <w:p w14:paraId="19945C16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'{print $6}' access.log | sort | uniq -c</w:t>
      </w:r>
    </w:p>
    <w:p w14:paraId="6B9D6D6A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Show only the error lines (status 4xx or 5xx), then rewrite the status word with sed for a report:</w:t>
      </w:r>
    </w:p>
    <w:p w14:paraId="117B68E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'$6 &gt;= 400' access.log</w:t>
      </w:r>
    </w:p>
    <w:p w14:paraId="4674474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lastRenderedPageBreak/>
        <w:t>awk '$6 &gt;= 400' access.log | sed 's/^/ERROR: /'</w:t>
      </w:r>
    </w:p>
    <w:p w14:paraId="75DE3A36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C — Turn it into a report script</w:t>
      </w:r>
    </w:p>
    <w:p w14:paraId="696C334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Create report.sh that prints a small formatted summary for any log passed as $1:</w:t>
      </w:r>
    </w:p>
    <w:p w14:paraId="76F75EB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#!/bin/bash</w:t>
      </w:r>
    </w:p>
    <w:p w14:paraId="0AFA6ADB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set -euo pipefail</w:t>
      </w:r>
    </w:p>
    <w:p w14:paraId="43E20024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LOG="${1:-access.log}"</w:t>
      </w:r>
    </w:p>
    <w:p w14:paraId="502C41D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 "===== Report for $LOG ====="</w:t>
      </w:r>
    </w:p>
    <w:p w14:paraId="4CE6AA0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 "Total requests : $(wc -l &lt; "$LOG")"</w:t>
      </w:r>
    </w:p>
    <w:p w14:paraId="4814941F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 "Unique IPs     : $(awk '{print $1}' "$LOG" | sort -u | wc -l)"</w:t>
      </w:r>
    </w:p>
    <w:p w14:paraId="5883461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</w:t>
      </w:r>
    </w:p>
    <w:p w14:paraId="3F2508F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 "Requests per status:"</w:t>
      </w:r>
    </w:p>
    <w:p w14:paraId="0AD4F9EB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'{c[$6]++} END{for(s in c) printf "  %s : %d\n", s, c[s]}' "$LOG"</w:t>
      </w:r>
    </w:p>
    <w:p w14:paraId="2784633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</w:t>
      </w:r>
    </w:p>
    <w:p w14:paraId="1CDF33B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 "Top 3 client IPs:"</w:t>
      </w:r>
    </w:p>
    <w:p w14:paraId="39CEA05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'{print $1}' "$LOG" | sort | uniq -c | sort -rn | head -3</w:t>
      </w:r>
    </w:p>
    <w:p w14:paraId="46E9BBF6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Make it executable, run it, and save the report to a file:</w:t>
      </w:r>
    </w:p>
    <w:p w14:paraId="0FDCB97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chmod +x report.sh</w:t>
      </w:r>
    </w:p>
    <w:p w14:paraId="21C3CFB1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./report.sh access.log | tee report.txt</w:t>
      </w:r>
    </w:p>
    <w:p w14:paraId="70037B63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report.txt shows totals, per-status counts, and the top IPs.</w:t>
      </w:r>
    </w:p>
    <w:p w14:paraId="50A166BF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Part D — Challenge (write it yourself)</w:t>
      </w:r>
    </w:p>
    <w:p w14:paraId="5AEF88DF" w14:textId="77777777" w:rsidR="006E5D9E" w:rsidRDefault="00000000">
      <w:pPr>
        <w:spacing w:after="80"/>
      </w:pPr>
      <w:r>
        <w:rPr>
          <w:i/>
          <w:color w:val="B05A00"/>
        </w:rPr>
        <w:t>Answer each with a one-line pipeline. Solutions are in the appendix.</w:t>
      </w:r>
    </w:p>
    <w:p w14:paraId="3262CAE6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1.  </w:t>
      </w:r>
      <w:r>
        <w:t>List the 5 most-requested PATHs (field 5), with counts.</w:t>
      </w:r>
    </w:p>
    <w:p w14:paraId="130EA503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2.  </w:t>
      </w:r>
      <w:r>
        <w:t>Count how many unique client IPs made requests.</w:t>
      </w:r>
    </w:p>
    <w:p w14:paraId="33DD1432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3.  </w:t>
      </w:r>
      <w:r>
        <w:t>Show the number of requests in each hour (hint: the hour is the start of the TIME field).</w:t>
      </w:r>
    </w:p>
    <w:p w14:paraId="435C8D2B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4.  </w:t>
      </w:r>
      <w:r>
        <w:t>Print only the lines with a 5xx status.</w:t>
      </w:r>
    </w:p>
    <w:p w14:paraId="50A07DA4" w14:textId="77777777" w:rsidR="006E5D9E" w:rsidRDefault="00000000">
      <w:pPr>
        <w:spacing w:before="100" w:after="40"/>
        <w:ind w:left="504" w:hanging="504"/>
      </w:pPr>
      <w:r>
        <w:rPr>
          <w:b/>
          <w:color w:val="1F3A5F"/>
        </w:rPr>
        <w:t xml:space="preserve">5.  </w:t>
      </w:r>
      <w:r>
        <w:t>Produce a CSV of  status,count  suitable for a spreadsheet.</w:t>
      </w:r>
    </w:p>
    <w:p w14:paraId="3800E04F" w14:textId="77777777" w:rsidR="006E5D9E" w:rsidRDefault="00000000">
      <w:pPr>
        <w:spacing w:before="240" w:after="60"/>
      </w:pPr>
      <w:r>
        <w:rPr>
          <w:b/>
          <w:color w:val="2E75B6"/>
          <w:sz w:val="27"/>
        </w:rPr>
        <w:t>Submission checklist</w:t>
      </w:r>
    </w:p>
    <w:p w14:paraId="14AA077A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Your  report.sh  and the generated  report.txt .</w:t>
      </w:r>
    </w:p>
    <w:p w14:paraId="59ED7F74" w14:textId="77777777" w:rsidR="006E5D9E" w:rsidRDefault="00000000">
      <w:pPr>
        <w:spacing w:after="40"/>
        <w:ind w:left="288"/>
      </w:pPr>
      <w:r>
        <w:rPr>
          <w:sz w:val="24"/>
        </w:rPr>
        <w:t xml:space="preserve">☐  </w:t>
      </w:r>
      <w:r>
        <w:t>Your five challenge one-liners and their output.</w:t>
      </w:r>
    </w:p>
    <w:p w14:paraId="073F5E75" w14:textId="77777777" w:rsidR="006E5D9E" w:rsidRDefault="00000000">
      <w:r>
        <w:br w:type="page"/>
      </w:r>
    </w:p>
    <w:p w14:paraId="251775C3" w14:textId="77777777" w:rsidR="006E5D9E" w:rsidRDefault="00000000">
      <w:pPr>
        <w:pBdr>
          <w:bottom w:val="single" w:sz="12" w:space="4" w:color="2E75B6"/>
        </w:pBdr>
        <w:spacing w:before="320" w:after="120"/>
      </w:pPr>
      <w:r>
        <w:rPr>
          <w:b/>
          <w:color w:val="1F3A5F"/>
          <w:sz w:val="36"/>
        </w:rPr>
        <w:lastRenderedPageBreak/>
        <w:t>Appendix · Challenge solutions</w:t>
      </w:r>
    </w:p>
    <w:p w14:paraId="100D89B7" w14:textId="77777777" w:rsidR="006E5D9E" w:rsidRDefault="00000000">
      <w:pPr>
        <w:spacing w:after="120"/>
      </w:pPr>
      <w:r>
        <w:rPr>
          <w:i/>
          <w:color w:val="595959"/>
        </w:rPr>
        <w:t>One correct solution per task — other equivalent commands are fine.</w:t>
      </w:r>
    </w:p>
    <w:p w14:paraId="7268FD15" w14:textId="77777777" w:rsidR="006E5D9E" w:rsidRDefault="00000000">
      <w:pPr>
        <w:spacing w:before="240" w:after="60"/>
      </w:pPr>
      <w:r>
        <w:rPr>
          <w:b/>
          <w:color w:val="1F3A5F"/>
          <w:sz w:val="27"/>
        </w:rPr>
        <w:t>Lab 1 — navigation challenge</w:t>
      </w:r>
    </w:p>
    <w:p w14:paraId="40C1F308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1.  </w:t>
      </w:r>
      <w:r>
        <w:t>Return home</w:t>
      </w:r>
    </w:p>
    <w:p w14:paraId="6B956307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   # or: cd ~</w:t>
      </w:r>
    </w:p>
    <w:p w14:paraId="5D04FDAD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2.  </w:t>
      </w:r>
      <w:r>
        <w:t>Create the three files</w:t>
      </w:r>
    </w:p>
    <w:p w14:paraId="2384B2B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~/lab1</w:t>
      </w:r>
    </w:p>
    <w:p w14:paraId="34C7BF70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touch docs/readme.txt src/main.sh data/values.csv</w:t>
      </w:r>
    </w:p>
    <w:p w14:paraId="6E07F9AF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3.  </w:t>
      </w:r>
      <w:r>
        <w:t>Copy then rename</w:t>
      </w:r>
    </w:p>
    <w:p w14:paraId="4302B226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cp docs/readme.txt docs/readme.bak</w:t>
      </w:r>
    </w:p>
    <w:p w14:paraId="5979342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mv src/main.sh src/app.sh</w:t>
      </w:r>
    </w:p>
    <w:p w14:paraId="19D24F34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4.  </w:t>
      </w:r>
      <w:r>
        <w:t>Human-readable long listing (recursive)</w:t>
      </w:r>
    </w:p>
    <w:p w14:paraId="3435369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-lhR ~/lab1</w:t>
      </w:r>
    </w:p>
    <w:p w14:paraId="787CEBC4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5.  </w:t>
      </w:r>
      <w:r>
        <w:t>docs listing, newest last</w:t>
      </w:r>
    </w:p>
    <w:p w14:paraId="6B6DAA06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-ltr ~/lab1/docs</w:t>
      </w:r>
    </w:p>
    <w:p w14:paraId="692090B4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6.  </w:t>
      </w:r>
      <w:r>
        <w:t>Absolute path without typing it</w:t>
      </w:r>
    </w:p>
    <w:p w14:paraId="215C323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cd ~/lab1/data</w:t>
      </w:r>
    </w:p>
    <w:p w14:paraId="68FF463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echo "$PWD/values.csv"</w:t>
      </w:r>
    </w:p>
    <w:p w14:paraId="24367F5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 or: readlink -f values.csv</w:t>
      </w:r>
    </w:p>
    <w:p w14:paraId="59BFAC4E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7.  </w:t>
      </w:r>
      <w:r>
        <w:t>Count entries under /etc</w:t>
      </w:r>
    </w:p>
    <w:p w14:paraId="294210AB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/etc | wc -l</w:t>
      </w:r>
    </w:p>
    <w:p w14:paraId="66862BE9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8.  </w:t>
      </w:r>
      <w:r>
        <w:t>Find files named hostname under /etc</w:t>
      </w:r>
    </w:p>
    <w:p w14:paraId="444F87E6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find /etc -name hostname</w:t>
      </w:r>
    </w:p>
    <w:p w14:paraId="3A1D5EDE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9.  </w:t>
      </w:r>
      <w:r>
        <w:t>Last 5 lines of the system log</w:t>
      </w:r>
    </w:p>
    <w:p w14:paraId="13CD3C1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tail -n 5 /var/log/syslog</w:t>
      </w:r>
    </w:p>
    <w:p w14:paraId="43874F91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10.  </w:t>
      </w:r>
      <w:r>
        <w:t>Treasure hunt for a copyright file</w:t>
      </w:r>
    </w:p>
    <w:p w14:paraId="39044844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find /usr/share/doc -name '*copyright*' | head -1</w:t>
      </w:r>
    </w:p>
    <w:p w14:paraId="74552354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11.  </w:t>
      </w:r>
      <w:r>
        <w:t>Save and view a listing</w:t>
      </w:r>
    </w:p>
    <w:p w14:paraId="01394A6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-la ~/lab1 &gt; ~/lab1/listing.txt</w:t>
      </w:r>
    </w:p>
    <w:p w14:paraId="0DE8E34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cat ~/lab1/listing.txt</w:t>
      </w:r>
    </w:p>
    <w:p w14:paraId="3A641707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12.  </w:t>
      </w:r>
      <w:r>
        <w:t>Remove the data directory</w:t>
      </w:r>
    </w:p>
    <w:p w14:paraId="2CD42CA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rm -r ~/lab1/data</w:t>
      </w:r>
    </w:p>
    <w:p w14:paraId="62C25211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~/lab1</w:t>
      </w:r>
    </w:p>
    <w:p w14:paraId="53D34DFC" w14:textId="77777777" w:rsidR="006E5D9E" w:rsidRDefault="00000000">
      <w:pPr>
        <w:spacing w:before="240" w:after="60"/>
      </w:pPr>
      <w:r>
        <w:rPr>
          <w:b/>
          <w:color w:val="1F3A5F"/>
          <w:sz w:val="27"/>
        </w:rPr>
        <w:t>Lab 2 — backup script</w:t>
      </w:r>
    </w:p>
    <w:p w14:paraId="6C63A764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1.  </w:t>
      </w:r>
      <w:r>
        <w:t>Accept SRC and DEST as arguments, with defaults</w:t>
      </w:r>
    </w:p>
    <w:p w14:paraId="4619A84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SRC="${1:-$HOME/lab2/data}"</w:t>
      </w:r>
    </w:p>
    <w:p w14:paraId="61599CDC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lastRenderedPageBreak/>
        <w:t>DEST="${2:-$HOME/lab2/backup}"</w:t>
      </w:r>
    </w:p>
    <w:p w14:paraId="45E3816F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2.  </w:t>
      </w:r>
      <w:r>
        <w:t>Keep only the 7 most recent backups</w:t>
      </w:r>
    </w:p>
    <w:p w14:paraId="43E94D2D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ls -1t "$DEST"/*.gz | tail -n +8 | xargs -r rm --</w:t>
      </w:r>
    </w:p>
    <w:p w14:paraId="6842869F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 or: find "$DEST" -name '*.gz' -mtime +7 -delete</w:t>
      </w:r>
    </w:p>
    <w:p w14:paraId="5B336258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3.  </w:t>
      </w:r>
      <w:r>
        <w:t>Add a --dry-run mode</w:t>
      </w:r>
    </w:p>
    <w:p w14:paraId="5D50A8F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if [ "${1:-}" = "--dry-run" ]; then</w:t>
      </w:r>
    </w:p>
    <w:p w14:paraId="7A6F64F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 xml:space="preserve">  for f in "$SRC"/*.log; do echo "would archive $f"; done</w:t>
      </w:r>
    </w:p>
    <w:p w14:paraId="1E8087DC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 xml:space="preserve">  exit 0</w:t>
      </w:r>
    </w:p>
    <w:p w14:paraId="43E8C4C9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fi</w:t>
      </w:r>
    </w:p>
    <w:p w14:paraId="53D21FE5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4.  </w:t>
      </w:r>
      <w:r>
        <w:t>Run weekly, Sunday 03:00 (crontab line)</w:t>
      </w:r>
    </w:p>
    <w:p w14:paraId="3F1E7BF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0 3 * * 0 $HOME/lab2/backup.sh &gt;&gt; $HOME/lab2/cron.log 2&gt;&amp;1</w:t>
      </w:r>
    </w:p>
    <w:p w14:paraId="0F86A287" w14:textId="77777777" w:rsidR="006E5D9E" w:rsidRDefault="00000000">
      <w:pPr>
        <w:spacing w:before="240" w:after="60"/>
      </w:pPr>
      <w:r>
        <w:rPr>
          <w:b/>
          <w:color w:val="1F3A5F"/>
          <w:sz w:val="27"/>
        </w:rPr>
        <w:t>Lab 3 — log-analysis pipeline</w:t>
      </w:r>
    </w:p>
    <w:p w14:paraId="3B15C8D2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1.  </w:t>
      </w:r>
      <w:r>
        <w:t>Top 5 requested paths</w:t>
      </w:r>
    </w:p>
    <w:p w14:paraId="4DC5E77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'{print $5}' access.log | sort | uniq -c | sort -rn | head -5</w:t>
      </w:r>
    </w:p>
    <w:p w14:paraId="3C4DD5DD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2.  </w:t>
      </w:r>
      <w:r>
        <w:t>Count unique client IPs</w:t>
      </w:r>
    </w:p>
    <w:p w14:paraId="11124F03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'{print $1}' access.log | sort -u | wc -l</w:t>
      </w:r>
    </w:p>
    <w:p w14:paraId="066DE3C2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3.  </w:t>
      </w:r>
      <w:r>
        <w:t>Requests per hour</w:t>
      </w:r>
    </w:p>
    <w:p w14:paraId="40C74FC2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'{print substr($3,1,2)}' access.log | sort | uniq -c</w:t>
      </w:r>
    </w:p>
    <w:p w14:paraId="394BADDA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 TIME is field 3 (e.g. 09:00); first 2 chars = hour</w:t>
      </w:r>
    </w:p>
    <w:p w14:paraId="27595F03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4.  </w:t>
      </w:r>
      <w:r>
        <w:t>Only 5xx lines</w:t>
      </w:r>
    </w:p>
    <w:p w14:paraId="2A9EAF43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'$6 &gt;= 500 &amp;&amp; $6 &lt; 600' access.log</w:t>
      </w:r>
    </w:p>
    <w:p w14:paraId="24B66785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# or: grep -E ' 5[0-9][0-9] ' access.log</w:t>
      </w:r>
    </w:p>
    <w:p w14:paraId="04AE2C6A" w14:textId="77777777" w:rsidR="006E5D9E" w:rsidRDefault="00000000">
      <w:pPr>
        <w:spacing w:before="100" w:after="20"/>
        <w:ind w:left="504" w:hanging="504"/>
      </w:pPr>
      <w:r>
        <w:rPr>
          <w:b/>
          <w:color w:val="0E762B"/>
        </w:rPr>
        <w:t xml:space="preserve">5.  </w:t>
      </w:r>
      <w:r>
        <w:t>CSV of status,count</w:t>
      </w:r>
    </w:p>
    <w:p w14:paraId="28EAA2D8" w14:textId="77777777" w:rsidR="006E5D9E" w:rsidRDefault="00000000">
      <w:pPr>
        <w:shd w:val="clear" w:color="auto" w:fill="F1F5F9"/>
        <w:spacing w:after="0"/>
        <w:ind w:left="576"/>
      </w:pPr>
      <w:r>
        <w:rPr>
          <w:rFonts w:ascii="Consolas" w:hAnsi="Consolas"/>
          <w:color w:val="0B3049"/>
          <w:sz w:val="20"/>
        </w:rPr>
        <w:t>awk '{c[$6]++} END{for(s in c) print s "," c[s]}' access.log</w:t>
      </w:r>
    </w:p>
    <w:sectPr w:rsidR="006E5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159340">
    <w:abstractNumId w:val="8"/>
  </w:num>
  <w:num w:numId="2" w16cid:durableId="649140395">
    <w:abstractNumId w:val="6"/>
  </w:num>
  <w:num w:numId="3" w16cid:durableId="1618365227">
    <w:abstractNumId w:val="5"/>
  </w:num>
  <w:num w:numId="4" w16cid:durableId="1716538284">
    <w:abstractNumId w:val="4"/>
  </w:num>
  <w:num w:numId="5" w16cid:durableId="553079964">
    <w:abstractNumId w:val="7"/>
  </w:num>
  <w:num w:numId="6" w16cid:durableId="1760716130">
    <w:abstractNumId w:val="3"/>
  </w:num>
  <w:num w:numId="7" w16cid:durableId="1222253368">
    <w:abstractNumId w:val="2"/>
  </w:num>
  <w:num w:numId="8" w16cid:durableId="1513450870">
    <w:abstractNumId w:val="1"/>
  </w:num>
  <w:num w:numId="9" w16cid:durableId="116516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53A"/>
    <w:rsid w:val="006E5D9E"/>
    <w:rsid w:val="00AA1D8D"/>
    <w:rsid w:val="00B47730"/>
    <w:rsid w:val="00C556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0EC9C"/>
  <w14:defaultImageDpi w14:val="300"/>
  <w15:docId w15:val="{2E27B3DD-8315-4061-9C95-E697F242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2298</Words>
  <Characters>11012</Characters>
  <Application>Microsoft Office Word</Application>
  <DocSecurity>0</DocSecurity>
  <Lines>323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liran ben haim</cp:lastModifiedBy>
  <cp:revision>2</cp:revision>
  <dcterms:created xsi:type="dcterms:W3CDTF">2013-12-23T23:15:00Z</dcterms:created>
  <dcterms:modified xsi:type="dcterms:W3CDTF">2026-09-17T11:34:00Z</dcterms:modified>
  <cp:category/>
</cp:coreProperties>
</file>