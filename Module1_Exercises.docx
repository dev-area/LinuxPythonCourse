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E75B6"/>
          <w:sz w:val="26"/>
        </w:rPr>
        <w:t>MODULE 1  ·  EXERCISE WORKBOOK</w:t>
      </w:r>
    </w:p>
    <w:p>
      <w:pPr>
        <w:spacing w:before="160"/>
        <w:jc w:val="center"/>
      </w:pPr>
      <w:r>
        <w:rPr>
          <w:b/>
          <w:color w:val="1F3A5F"/>
          <w:sz w:val="60"/>
        </w:rPr>
        <w:t>Linux Foundations</w:t>
        <w:br/>
        <w:t>&amp; the Command Line</w:t>
      </w:r>
    </w:p>
    <w:p>
      <w:pPr>
        <w:jc w:val="center"/>
      </w:pPr>
      <w:r>
        <w:rPr>
          <w:i/>
          <w:color w:val="595959"/>
          <w:sz w:val="28"/>
        </w:rPr>
        <w:t>Exercises &amp; answer key, based on the course slides</w:t>
      </w:r>
    </w:p>
    <w:p>
      <w:pPr>
        <w:spacing w:before="280"/>
        <w:jc w:val="center"/>
        <w:pBdr>
          <w:bottom w:val="single" w:sz="18" w:space="1" w:color="0E766B"/>
        </w:pBdr>
      </w:pP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3A5F"/>
              </w:rPr>
              <w:t>Name</w:t>
            </w:r>
          </w:p>
        </w:tc>
        <w:tc>
          <w:tcPr>
            <w:tcW w:type="dxa" w:w="432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3A5F"/>
              </w:rPr>
              <w:t>Date</w:t>
            </w:r>
          </w:p>
        </w:tc>
        <w:tc>
          <w:tcPr>
            <w:tcW w:type="dxa" w:w="4320"/>
          </w:tcPr>
          <w:p>
            <w:r>
              <w:t>______________________________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/>
          <w:i w:val="0"/>
          <w:color w:val="1F3A5F"/>
          <w:sz w:val="24"/>
        </w:rPr>
        <w:t>How to use this workbook</w:t>
      </w:r>
    </w:p>
    <w:p>
      <w:pPr>
        <w:spacing w:after="120"/>
      </w:pPr>
      <w:r>
        <w:rPr>
          <w:b w:val="0"/>
          <w:i w:val="0"/>
          <w:color w:val="595959"/>
          <w:sz w:val="21"/>
        </w:rPr>
        <w:t>The sections follow the slides. Depending on the task, write a short answer, a command or pipeline, the expected output, or a small script — and try it on a machine where you can. Attempt everything first; the full answer key is at the end.</w:t>
      </w:r>
    </w:p>
    <w:p>
      <w:r>
        <w:br w:type="page"/>
      </w:r>
    </w:p>
    <w:p>
      <w:pPr>
        <w:spacing w:before="320" w:after="120"/>
        <w:pBdr>
          <w:bottom w:val="single" w:sz="12" w:space="4" w:color="2E75B6"/>
        </w:pBdr>
      </w:pPr>
      <w:r>
        <w:rPr>
          <w:b/>
          <w:color w:val="1F3A5F"/>
          <w:sz w:val="34"/>
        </w:rPr>
        <w:t>1 · The Shell &amp; Core Commands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1.  </w:t>
      </w:r>
      <w:r>
        <w:rPr>
          <w:sz w:val="22"/>
        </w:rPr>
        <w:t>Write one command that lists all files (including hidden) in /var/log, long format, oldest first.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2.  </w:t>
      </w:r>
      <w:r>
        <w:rPr>
          <w:sz w:val="22"/>
        </w:rPr>
        <w:t>A directory contains: a.txt  b.log  c.txt. What does the shell expand this to?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*.txt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3.  </w:t>
      </w:r>
      <w:r>
        <w:rPr>
          <w:sz w:val="22"/>
        </w:rPr>
        <w:t>Print the absolute path of your current directory.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4.  </w:t>
      </w:r>
      <w:r>
        <w:rPr>
          <w:sz w:val="22"/>
        </w:rPr>
        <w:t>Create the directory tree project/src/tests with a single command.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5.  </w:t>
      </w:r>
      <w:r>
        <w:rPr>
          <w:sz w:val="22"/>
        </w:rPr>
        <w:t>Create an empty file log.txt without an editor — two different ways.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6.  </w:t>
      </w:r>
      <w:r>
        <w:rPr>
          <w:sz w:val="22"/>
        </w:rPr>
        <w:t>Copy file1 into dir/ , then copy the whole tree src/ into backup/ 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7.  </w:t>
      </w:r>
      <w:r>
        <w:rPr>
          <w:sz w:val="22"/>
        </w:rPr>
        <w:t>Rename report.txt to report.bak, then move it into the archive/ directory.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8.  </w:t>
      </w:r>
      <w:r>
        <w:rPr>
          <w:sz w:val="22"/>
        </w:rPr>
        <w:t>Show the first 5 lines and (separately) the last 5 lines of /etc/passwd.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9.  </w:t>
      </w:r>
      <w:r>
        <w:rPr>
          <w:sz w:val="22"/>
        </w:rPr>
        <w:t>Explain the difference between &gt; and &gt;&gt; and give one example of each.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10.  </w:t>
      </w:r>
      <w:r>
        <w:rPr>
          <w:sz w:val="22"/>
        </w:rPr>
        <w:t>Redirect BOTH stdout and stderr of make into build.log.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11.  </w:t>
      </w:r>
      <w:r>
        <w:rPr>
          <w:sz w:val="22"/>
        </w:rPr>
        <w:t>Write a pipeline that counts how many lines of access.log contain "404".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12.  </w:t>
      </w:r>
      <w:r>
        <w:rPr>
          <w:sz w:val="22"/>
        </w:rPr>
        <w:t>Use a pipe to show the 3 largest files in the current directory.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13.  </w:t>
      </w:r>
      <w:r>
        <w:rPr>
          <w:sz w:val="22"/>
        </w:rPr>
        <w:t>Predict the output of  ls file?.txt  when file1.txt, file12.txt and fileA.txt exist.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14.  </w:t>
      </w:r>
      <w:r>
        <w:rPr>
          <w:sz w:val="22"/>
        </w:rPr>
        <w:t>What is the difference between  cmd1 &amp;&amp; cmd2  and  cmd1 ; cmd2 ?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15.  </w:t>
      </w:r>
      <w:r>
        <w:rPr>
          <w:sz w:val="22"/>
        </w:rPr>
        <w:t>What do each of these do:  cd ~ ,  cd - ,  cd .. ?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16.  </w:t>
      </w:r>
      <w:r>
        <w:rPr>
          <w:sz w:val="22"/>
        </w:rPr>
        <w:t>Is  ls  a program and  cd  a builtin? How would you check?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17.  </w:t>
      </w:r>
      <w:r>
        <w:rPr>
          <w:sz w:val="22"/>
        </w:rPr>
        <w:t>How do you re-run the previous command, and search your command history?</w:t>
      </w:r>
    </w:p>
    <w:p>
      <w:pPr>
        <w:spacing w:before="320" w:after="120"/>
        <w:pBdr>
          <w:bottom w:val="single" w:sz="12" w:space="4" w:color="2E75B6"/>
        </w:pBdr>
      </w:pPr>
      <w:r>
        <w:rPr>
          <w:b/>
          <w:color w:val="1F3A5F"/>
          <w:sz w:val="34"/>
        </w:rPr>
        <w:t>2 · Files, Users &amp; Permissions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1.  </w:t>
      </w:r>
      <w:r>
        <w:rPr>
          <w:sz w:val="22"/>
        </w:rPr>
        <w:t>Decode the permission string  -rwxr-x---  : who may read, write and execute?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2.  </w:t>
      </w:r>
      <w:r>
        <w:rPr>
          <w:sz w:val="22"/>
        </w:rPr>
        <w:t>Convert  rwxr-xr--  to octal, and convert  640  back to symbolic.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3.  </w:t>
      </w:r>
      <w:r>
        <w:rPr>
          <w:sz w:val="22"/>
        </w:rPr>
        <w:t>Which octal makes a directory  rwxr-x---  ?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4.  </w:t>
      </w:r>
      <w:r>
        <w:rPr>
          <w:sz w:val="22"/>
        </w:rPr>
        <w:t>Make deploy.sh executable for everyone (owner keeps full access).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5.  </w:t>
      </w:r>
      <w:r>
        <w:rPr>
          <w:sz w:val="22"/>
        </w:rPr>
        <w:t>Give the group write permission on shared.txt using symbolic mode.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6.  </w:t>
      </w:r>
      <w:r>
        <w:rPr>
          <w:sz w:val="22"/>
        </w:rPr>
        <w:t>Remove read permission for others on secret.conf.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7.  </w:t>
      </w:r>
      <w:r>
        <w:rPr>
          <w:sz w:val="22"/>
        </w:rPr>
        <w:t>Who are you, and which groups do you belong to?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8.  </w:t>
      </w:r>
      <w:r>
        <w:rPr>
          <w:sz w:val="22"/>
        </w:rPr>
        <w:t>Change the group of report.txt to devs; then do it recursively for the dir project/.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9.  </w:t>
      </w:r>
      <w:r>
        <w:rPr>
          <w:sz w:val="22"/>
        </w:rPr>
        <w:t>Why do you need the x bit on a directory, and what does the r bit on a directory give you?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10.  </w:t>
      </w:r>
      <w:r>
        <w:rPr>
          <w:sz w:val="22"/>
        </w:rPr>
        <w:t>Explain the difference between a hard link and a symbolic link.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11.  </w:t>
      </w:r>
      <w:r>
        <w:rPr>
          <w:sz w:val="22"/>
        </w:rPr>
        <w:t>Create a symbolic link  latest  →  releases/v2.3 , then show it with ls -l.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12.  </w:t>
      </w:r>
      <w:r>
        <w:rPr>
          <w:sz w:val="22"/>
        </w:rPr>
        <w:t>Create a gzip-compressed tar archive of /var/log named logs.tgz, then list its contents.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13.  </w:t>
      </w:r>
      <w:r>
        <w:rPr>
          <w:sz w:val="22"/>
        </w:rPr>
        <w:t>Extract only the single file  etc/hosts  from the archive backup.tgz.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14.  </w:t>
      </w:r>
      <w:r>
        <w:rPr>
          <w:sz w:val="22"/>
        </w:rPr>
        <w:t>Find every *.tmp file under the current directory modified more than 7 days ago and delete it.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15.  </w:t>
      </w:r>
      <w:r>
        <w:rPr>
          <w:sz w:val="22"/>
        </w:rPr>
        <w:t>Find all files larger than 100 MB under /var.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16.  </w:t>
      </w:r>
      <w:r>
        <w:rPr>
          <w:sz w:val="22"/>
        </w:rPr>
        <w:t>Find all files under /home owned by user pi and change their owner to root.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17.  </w:t>
      </w:r>
      <w:r>
        <w:rPr>
          <w:sz w:val="22"/>
        </w:rPr>
        <w:t>After  chmod 644 script.sh , can you run  ./script.sh ? Why, and how would you run it anyway?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18.  </w:t>
      </w:r>
      <w:r>
        <w:rPr>
          <w:sz w:val="22"/>
        </w:rPr>
        <w:t>What files/dirs does  umask 022  produce by default, and what is the sticky bit for?</w:t>
      </w:r>
    </w:p>
    <w:p>
      <w:pPr>
        <w:spacing w:before="320" w:after="120"/>
        <w:pBdr>
          <w:bottom w:val="single" w:sz="12" w:space="4" w:color="2E75B6"/>
        </w:pBdr>
      </w:pPr>
      <w:r>
        <w:rPr>
          <w:b/>
          <w:color w:val="1F3A5F"/>
          <w:sz w:val="34"/>
        </w:rPr>
        <w:t>3 · Processes, Jobs &amp; System Tools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1.  </w:t>
      </w:r>
      <w:r>
        <w:rPr>
          <w:sz w:val="22"/>
        </w:rPr>
        <w:t>Which command gives a live, sorted view of processes, and how do you sort it by memory?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2.  </w:t>
      </w:r>
      <w:r>
        <w:rPr>
          <w:sz w:val="22"/>
        </w:rPr>
        <w:t>Find the PIDs of all running bash processes.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3.  </w:t>
      </w:r>
      <w:r>
        <w:rPr>
          <w:sz w:val="22"/>
        </w:rPr>
        <w:t>Display the process tree.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4.  </w:t>
      </w:r>
      <w:r>
        <w:rPr>
          <w:sz w:val="22"/>
        </w:rPr>
        <w:t>What is the difference between  kill PID  and  kill -9 PID ?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5.  </w:t>
      </w:r>
      <w:r>
        <w:rPr>
          <w:sz w:val="22"/>
        </w:rPr>
        <w:t>Kill every process named firefox, by name.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6.  </w:t>
      </w:r>
      <w:r>
        <w:rPr>
          <w:sz w:val="22"/>
        </w:rPr>
        <w:t>Start ./long_task.sh in the background, list your jobs, then bring it to the foreground.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7.  </w:t>
      </w:r>
      <w:r>
        <w:rPr>
          <w:sz w:val="22"/>
        </w:rPr>
        <w:t>Suspend the current foreground job and resume it in the background.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8.  </w:t>
      </w:r>
      <w:r>
        <w:rPr>
          <w:sz w:val="22"/>
        </w:rPr>
        <w:t>Run backup.sh so it keeps running after you log out and discards its output.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9.  </w:t>
      </w:r>
      <w:r>
        <w:rPr>
          <w:sz w:val="22"/>
        </w:rPr>
        <w:t>Write the commands to restart the ssh service and make it start at boot.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10.  </w:t>
      </w:r>
      <w:r>
        <w:rPr>
          <w:sz w:val="22"/>
        </w:rPr>
        <w:t>Check whether nginx is currently active and whether it is enabled at boot.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11.  </w:t>
      </w:r>
      <w:r>
        <w:rPr>
          <w:sz w:val="22"/>
        </w:rPr>
        <w:t>Show the ssh service log from the systemd journal since 1 hour ago.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12.  </w:t>
      </w:r>
      <w:r>
        <w:rPr>
          <w:sz w:val="22"/>
        </w:rPr>
        <w:t>Follow new kernel messages live.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13.  </w:t>
      </w:r>
      <w:r>
        <w:rPr>
          <w:sz w:val="22"/>
        </w:rPr>
        <w:t>Show the 5 processes using the most CPU right now (a snapshot).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14.  </w:t>
      </w:r>
      <w:r>
        <w:rPr>
          <w:sz w:val="22"/>
        </w:rPr>
        <w:t>Which commands report (a) free space on / and (b) the total size of /var/log ?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15.  </w:t>
      </w:r>
      <w:r>
        <w:rPr>
          <w:sz w:val="22"/>
        </w:rPr>
        <w:t>Show memory and swap usage in human units, and the system load averages.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16.  </w:t>
      </w:r>
      <w:r>
        <w:rPr>
          <w:sz w:val="22"/>
        </w:rPr>
        <w:t>What is a zombie process (STAT Z), and how does it usually get cleaned up?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17.  </w:t>
      </w:r>
      <w:r>
        <w:rPr>
          <w:sz w:val="22"/>
        </w:rPr>
        <w:t>List all listening TCP ports together with the process that owns each.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18.  </w:t>
      </w:r>
      <w:r>
        <w:rPr>
          <w:sz w:val="22"/>
        </w:rPr>
        <w:t>Install the package htop on a Debian/Ubuntu system.</w:t>
      </w:r>
    </w:p>
    <w:p>
      <w:pPr>
        <w:spacing w:before="320" w:after="120"/>
        <w:pBdr>
          <w:bottom w:val="single" w:sz="12" w:space="4" w:color="2E75B6"/>
        </w:pBdr>
      </w:pPr>
      <w:r>
        <w:rPr>
          <w:b/>
          <w:color w:val="1F3A5F"/>
          <w:sz w:val="34"/>
        </w:rPr>
        <w:t>4 · Text Processing — grep, regex, sed, awk</w:t>
      </w:r>
    </w:p>
    <w:p>
      <w:pPr>
        <w:spacing w:before="160" w:after="40"/>
      </w:pPr>
      <w:r>
        <w:rPr>
          <w:b/>
          <w:color w:val="2E75B6"/>
          <w:sz w:val="25"/>
        </w:rPr>
        <w:t>grep &amp; regular expressions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1.  </w:t>
      </w:r>
      <w:r>
        <w:rPr>
          <w:sz w:val="22"/>
        </w:rPr>
        <w:t>Print, with line numbers, all lines of app.log containing "error" (case-insensitive).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2.  </w:t>
      </w:r>
      <w:r>
        <w:rPr>
          <w:sz w:val="22"/>
        </w:rPr>
        <w:t>Recursively search src/ for the word TODO, showing file name and line number.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3.  </w:t>
      </w:r>
      <w:r>
        <w:rPr>
          <w:sz w:val="22"/>
        </w:rPr>
        <w:t>Count the lines in access.log that do NOT contain "200".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4.  </w:t>
      </w:r>
      <w:r>
        <w:rPr>
          <w:sz w:val="22"/>
        </w:rPr>
        <w:t>Print the lines of /etc/passwd whose login shell is /bin/bash.</w:t>
      </w:r>
    </w:p>
    <w:p>
      <w:pPr>
        <w:spacing w:before="160" w:after="40"/>
      </w:pPr>
      <w:r>
        <w:rPr>
          <w:b/>
          <w:color w:val="2E75B6"/>
          <w:sz w:val="25"/>
        </w:rPr>
        <w:t>regex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5.  </w:t>
      </w:r>
      <w:r>
        <w:rPr>
          <w:sz w:val="22"/>
        </w:rPr>
        <w:t>Write a grep -E pattern that matches a line starting with a capital letter and ending with a period.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6.  </w:t>
      </w:r>
      <w:r>
        <w:rPr>
          <w:sz w:val="22"/>
        </w:rPr>
        <w:t>Write a pattern matching a line that is empty or contains only whitespace.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7.  </w:t>
      </w:r>
      <w:r>
        <w:rPr>
          <w:sz w:val="22"/>
        </w:rPr>
        <w:t>Write a pattern matching an IPv4-looking address.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8.  </w:t>
      </w:r>
      <w:r>
        <w:rPr>
          <w:sz w:val="22"/>
        </w:rPr>
        <w:t>Write a pattern that matches both ‘gray’ and ‘grey’.</w:t>
      </w:r>
    </w:p>
    <w:p>
      <w:pPr>
        <w:spacing w:before="160" w:after="40"/>
      </w:pPr>
      <w:r>
        <w:rPr>
          <w:b/>
          <w:color w:val="2E75B6"/>
          <w:sz w:val="25"/>
        </w:rPr>
        <w:t>sed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9.  </w:t>
      </w:r>
      <w:r>
        <w:rPr>
          <w:sz w:val="22"/>
        </w:rPr>
        <w:t>Replace every "DEBUG" with "INFO" in app.log, printing the result (don't change the file).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10.  </w:t>
      </w:r>
      <w:r>
        <w:rPr>
          <w:sz w:val="22"/>
        </w:rPr>
        <w:t>Delete all blank lines from notes.txt, in place, keeping a .bak backup.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11.  </w:t>
      </w:r>
      <w:r>
        <w:rPr>
          <w:sz w:val="22"/>
        </w:rPr>
        <w:t>Delete all comment lines (starting with #) from a config file.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12.  </w:t>
      </w:r>
      <w:r>
        <w:rPr>
          <w:sz w:val="22"/>
        </w:rPr>
        <w:t>Using sed, print only lines 10 to 20 of a file.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13.  </w:t>
      </w:r>
      <w:r>
        <w:rPr>
          <w:sz w:val="22"/>
        </w:rPr>
        <w:t>On lines 4–9 only, replace nologin with virtual.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14.  </w:t>
      </w:r>
      <w:r>
        <w:rPr>
          <w:sz w:val="22"/>
        </w:rPr>
        <w:t>Insert a header line  NAME,AGE  before the first line of a file.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15.  </w:t>
      </w:r>
      <w:r>
        <w:rPr>
          <w:sz w:val="22"/>
        </w:rPr>
        <w:t>Swap the two comma-separated fields on each line using capture groups.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16.  </w:t>
      </w:r>
      <w:r>
        <w:rPr>
          <w:sz w:val="22"/>
        </w:rPr>
        <w:t>What does this print, and why?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sed -n '/^root/p' /etc/passwd</w:t>
      </w:r>
    </w:p>
    <w:p>
      <w:pPr>
        <w:spacing w:before="160" w:after="40"/>
      </w:pPr>
      <w:r>
        <w:rPr>
          <w:b/>
          <w:color w:val="2E75B6"/>
          <w:sz w:val="25"/>
        </w:rPr>
        <w:t>awk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17.  </w:t>
      </w:r>
      <w:r>
        <w:rPr>
          <w:sz w:val="22"/>
        </w:rPr>
        <w:t>Print the 1st and 3rd whitespace-separated fields of every line of emp.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18.  </w:t>
      </w:r>
      <w:r>
        <w:rPr>
          <w:sz w:val="22"/>
        </w:rPr>
        <w:t>Print the username and login shell (fields 1 and 7) of /etc/passwd.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19.  </w:t>
      </w:r>
      <w:r>
        <w:rPr>
          <w:sz w:val="22"/>
        </w:rPr>
        <w:t>Print the usernames of accounts whose UID (field 3) is ≥ 1000.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20.  </w:t>
      </w:r>
      <w:r>
        <w:rPr>
          <w:sz w:val="22"/>
        </w:rPr>
        <w:t>Prefix every line of a file with its line number.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21.  </w:t>
      </w:r>
      <w:r>
        <w:rPr>
          <w:sz w:val="22"/>
        </w:rPr>
        <w:t>Print only the LAST field of each line, whatever the column count.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22.  </w:t>
      </w:r>
      <w:r>
        <w:rPr>
          <w:sz w:val="22"/>
        </w:rPr>
        <w:t>Sum the 5th column of a file and print the total.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23.  </w:t>
      </w:r>
      <w:r>
        <w:rPr>
          <w:sz w:val="22"/>
        </w:rPr>
        <w:t>Compute the average of column 2.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24.  </w:t>
      </w:r>
      <w:r>
        <w:rPr>
          <w:sz w:val="22"/>
        </w:rPr>
        <w:t>Count how many times each value appears in column 1 (associative array).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25.  </w:t>
      </w:r>
      <w:r>
        <w:rPr>
          <w:sz w:val="22"/>
        </w:rPr>
        <w:t>Write an awk program that prints a header (BEGIN), each line, and the record count (END).</w:t>
      </w:r>
    </w:p>
    <w:p>
      <w:pPr>
        <w:spacing w:before="320" w:after="120"/>
        <w:pBdr>
          <w:bottom w:val="single" w:sz="12" w:space="4" w:color="2E75B6"/>
        </w:pBdr>
      </w:pPr>
      <w:r>
        <w:rPr>
          <w:b/>
          <w:color w:val="1F3A5F"/>
          <w:sz w:val="34"/>
        </w:rPr>
        <w:t>5 · Command Reference (utilities)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1.  </w:t>
      </w:r>
      <w:r>
        <w:rPr>
          <w:sz w:val="22"/>
        </w:rPr>
        <w:t>Use cut to extract the first (colon-delimited) field of /etc/passwd.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2.  </w:t>
      </w:r>
      <w:r>
        <w:rPr>
          <w:sz w:val="22"/>
        </w:rPr>
        <w:t>Extract characters 1–8 of every line of a fixed-width file.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3.  </w:t>
      </w:r>
      <w:r>
        <w:rPr>
          <w:sz w:val="22"/>
        </w:rPr>
        <w:t>Sort a file of numbers in descending numeric order.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4.  </w:t>
      </w:r>
      <w:r>
        <w:rPr>
          <w:sz w:val="22"/>
        </w:rPr>
        <w:t>Remove duplicate lines from names.txt (output sorted, each once).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5.  </w:t>
      </w:r>
      <w:r>
        <w:rPr>
          <w:sz w:val="22"/>
        </w:rPr>
        <w:t>Sort /etc/passwd by numeric UID (the 3rd colon-separated field).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6.  </w:t>
      </w:r>
      <w:r>
        <w:rPr>
          <w:sz w:val="22"/>
        </w:rPr>
        <w:t>Show the 5 most frequent IP addresses (first field) in access.log.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7.  </w:t>
      </w:r>
      <w:r>
        <w:rPr>
          <w:sz w:val="22"/>
        </w:rPr>
        <w:t>Count how many UNIQUE IPs appear in access.log.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8.  </w:t>
      </w:r>
      <w:r>
        <w:rPr>
          <w:sz w:val="22"/>
        </w:rPr>
        <w:t>Show the lines that appear only in a.txt and not in b.txt (both sorted).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9.  </w:t>
      </w:r>
      <w:r>
        <w:rPr>
          <w:sz w:val="22"/>
        </w:rPr>
        <w:t>Count the words, lines and characters of essay.txt.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10.  </w:t>
      </w:r>
      <w:r>
        <w:rPr>
          <w:sz w:val="22"/>
        </w:rPr>
        <w:t>Use bc to compute  22 / 7  to 4 decimal places.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11.  </w:t>
      </w:r>
      <w:r>
        <w:rPr>
          <w:sz w:val="22"/>
        </w:rPr>
        <w:t>Sum a column of numbers using paste and bc.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12.  </w:t>
      </w:r>
      <w:r>
        <w:rPr>
          <w:sz w:val="22"/>
        </w:rPr>
        <w:t>Produce a unified-format patch between old.c and new.c and save it to change.patch.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13.  </w:t>
      </w:r>
      <w:r>
        <w:rPr>
          <w:sz w:val="22"/>
        </w:rPr>
        <w:t>Using df and du, find which sub-directory of /home uses the most space.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14.  </w:t>
      </w:r>
      <w:r>
        <w:rPr>
          <w:sz w:val="22"/>
        </w:rPr>
        <w:t>Give an example where  file  reports a type the extension does not.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15.  </w:t>
      </w:r>
      <w:r>
        <w:rPr>
          <w:sz w:val="22"/>
        </w:rPr>
        <w:t>Merge names.txt and ages.txt into two comma-separated columns.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16.  </w:t>
      </w:r>
      <w:r>
        <w:rPr>
          <w:sz w:val="22"/>
        </w:rPr>
        <w:t>Join employees.txt and salaries.txt on their common first field.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17.  </w:t>
      </w:r>
      <w:r>
        <w:rPr>
          <w:sz w:val="22"/>
        </w:rPr>
        <w:t>Wrap a long text file to 60 columns without breaking words.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18.  </w:t>
      </w:r>
      <w:r>
        <w:rPr>
          <w:sz w:val="22"/>
        </w:rPr>
        <w:t>Show the raw bytes of a small file in hex.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19.  </w:t>
      </w:r>
      <w:r>
        <w:rPr>
          <w:sz w:val="22"/>
        </w:rPr>
        <w:t>Split big.log into pieces of 1000 lines each, named part_ 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20.  </w:t>
      </w:r>
      <w:r>
        <w:rPr>
          <w:sz w:val="22"/>
        </w:rPr>
        <w:t>Schedule a one-off job to run backup.sh in 10 minutes.</w:t>
      </w:r>
    </w:p>
    <w:p>
      <w:pPr>
        <w:spacing w:before="320" w:after="120"/>
        <w:pBdr>
          <w:bottom w:val="single" w:sz="12" w:space="4" w:color="2E75B6"/>
        </w:pBdr>
      </w:pPr>
      <w:r>
        <w:rPr>
          <w:b/>
          <w:color w:val="1F3A5F"/>
          <w:sz w:val="34"/>
        </w:rPr>
        <w:t>6 · BASH Scripting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1.  </w:t>
      </w:r>
      <w:r>
        <w:rPr>
          <w:sz w:val="22"/>
        </w:rPr>
        <w:t>Write a script hello that stores your name in a variable and prints "Hello, &lt;name&gt;".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2.  </w:t>
      </w:r>
      <w:r>
        <w:rPr>
          <w:sz w:val="22"/>
        </w:rPr>
        <w:t>Read a name interactively (prompt) and greet the user.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3.  </w:t>
      </w:r>
      <w:r>
        <w:rPr>
          <w:sz w:val="22"/>
        </w:rPr>
        <w:t>Extend the arguments example to also print the argument count and the last argument.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4.  </w:t>
      </w:r>
      <w:r>
        <w:rPr>
          <w:sz w:val="22"/>
        </w:rPr>
        <w:t>Store the output of  date +%F  in a variable and print it.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5.  </w:t>
      </w:r>
      <w:r>
        <w:rPr>
          <w:sz w:val="22"/>
        </w:rPr>
        <w:t>Default a variable: use $1 if given, otherwise "world".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6.  </w:t>
      </w:r>
      <w:r>
        <w:rPr>
          <w:sz w:val="22"/>
        </w:rPr>
        <w:t>Write a script that exits with status 1 and a usage message if given no arguments.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7.  </w:t>
      </w:r>
      <w:r>
        <w:rPr>
          <w:sz w:val="22"/>
        </w:rPr>
        <w:t>Take a filename as $1 and print "readable"/"not readable" using an if with [ -r ].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8.  </w:t>
      </w:r>
      <w:r>
        <w:rPr>
          <w:sz w:val="22"/>
        </w:rPr>
        <w:t>Rewrite an  if [ ... -a ... ]  test using the  [[ ... &amp;&amp; ... ]]  form.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9.  </w:t>
      </w:r>
      <w:r>
        <w:rPr>
          <w:sz w:val="22"/>
        </w:rPr>
        <w:t>Check whether the directory named in $1 exists; if not, create it.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10.  </w:t>
      </w:r>
      <w:r>
        <w:rPr>
          <w:sz w:val="22"/>
        </w:rPr>
        <w:t>Print the numbers 1 to 10 using the C-style (( )) for loop.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11.  </w:t>
      </w:r>
      <w:r>
        <w:rPr>
          <w:sz w:val="22"/>
        </w:rPr>
        <w:t>Print a countdown from 10 to 1.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12.  </w:t>
      </w:r>
      <w:r>
        <w:rPr>
          <w:sz w:val="22"/>
        </w:rPr>
        <w:t>Use a while loop with a counter to print 0..4.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13.  </w:t>
      </w:r>
      <w:r>
        <w:rPr>
          <w:sz w:val="22"/>
        </w:rPr>
        <w:t>Loop over all *.log files in the current directory and gzip each one.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14.  </w:t>
      </w:r>
      <w:r>
        <w:rPr>
          <w:sz w:val="22"/>
        </w:rPr>
        <w:t>Read the file named in $1 line by line and print each line with its line number.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15.  </w:t>
      </w:r>
      <w:r>
        <w:rPr>
          <w:sz w:val="22"/>
        </w:rPr>
        <w:t>Write a case statement mapping start | stop | restart to a message, with a usage default.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16.  </w:t>
      </w:r>
      <w:r>
        <w:rPr>
          <w:sz w:val="22"/>
        </w:rPr>
        <w:t>Write a function add that adds its two arguments and returns the result as its exit status; print $?.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17.  </w:t>
      </w:r>
      <w:r>
        <w:rPr>
          <w:sz w:val="22"/>
        </w:rPr>
        <w:t>Write a function that returns success (0) when its argument is an even number.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18.  </w:t>
      </w:r>
      <w:r>
        <w:rPr>
          <w:sz w:val="22"/>
        </w:rPr>
        <w:t>Write a script that sums all of its numeric arguments.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19.  </w:t>
      </w:r>
      <w:r>
        <w:rPr>
          <w:sz w:val="22"/>
        </w:rPr>
        <w:t>Iterate over an array of hostnames and ping each once.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20.  </w:t>
      </w:r>
      <w:r>
        <w:rPr>
          <w:sz w:val="22"/>
        </w:rPr>
        <w:t>Given f="report.txt", print it without the extension and in upper case.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21.  </w:t>
      </w:r>
      <w:r>
        <w:rPr>
          <w:sz w:val="22"/>
        </w:rPr>
        <w:t>Using getopts, parse a  -v  flag and a  -o &lt;file&gt;  option, echoing what was seen.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22.  </w:t>
      </w:r>
      <w:r>
        <w:rPr>
          <w:sz w:val="22"/>
        </w:rPr>
        <w:t>Explain what  ${A:?}  does and when you would use it.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23.  </w:t>
      </w:r>
      <w:r>
        <w:rPr>
          <w:sz w:val="22"/>
        </w:rPr>
        <w:t>Use trap to catch Ctrl+C, print "Interrupted", and keep the loop running.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24.  </w:t>
      </w:r>
      <w:r>
        <w:rPr>
          <w:sz w:val="22"/>
        </w:rPr>
        <w:t>Safely loop over "$@" so filenames containing spaces stay intact.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25.  </w:t>
      </w:r>
      <w:r>
        <w:rPr>
          <w:sz w:val="22"/>
        </w:rPr>
        <w:t>Create a FIFO and write a reader loop (like fifotest). How do you send it data?</w:t>
      </w:r>
    </w:p>
    <w:p>
      <w:pPr>
        <w:spacing w:before="320" w:after="120"/>
        <w:pBdr>
          <w:bottom w:val="single" w:sz="12" w:space="4" w:color="2E75B6"/>
        </w:pBdr>
      </w:pPr>
      <w:r>
        <w:rPr>
          <w:b/>
          <w:color w:val="1F3A5F"/>
          <w:sz w:val="34"/>
        </w:rPr>
        <w:t>Final integrative challenge</w:t>
      </w:r>
    </w:p>
    <w:p>
      <w:pPr>
        <w:spacing w:after="80"/>
      </w:pPr>
      <w:r>
        <w:rPr>
          <w:b w:val="0"/>
          <w:i w:val="0"/>
          <w:sz w:val="22"/>
        </w:rPr>
        <w:t>Write a script  health.sh  that produces a quick system-health report and logs it.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1.  </w:t>
      </w:r>
      <w:r>
        <w:rPr>
          <w:sz w:val="22"/>
        </w:rPr>
        <w:t>Write health.sh producing a quick system-health report and logging it. It must, in order: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print the hostname and uptime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report the disk usage of  /   (df)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count the "error" lines in /var/log/syslog  (grep + wc)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list the top 3 memory-consuming processes  (ps + sort + head)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append one timestamped summary line to  health.log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2.  </w:t>
      </w:r>
      <w:r>
        <w:rPr>
          <w:sz w:val="22"/>
        </w:rPr>
        <w:t>Make the script robust: add set -euo pipefail and a log() function for timestamped messages.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3.  </w:t>
      </w:r>
      <w:r>
        <w:rPr>
          <w:sz w:val="22"/>
        </w:rPr>
        <w:t>Add a WARNING line when the usage of / exceeds 80%.</w:t>
      </w:r>
    </w:p>
    <w:p>
      <w:pPr>
        <w:spacing w:before="100" w:after="20"/>
        <w:ind w:left="504" w:hanging="504"/>
      </w:pPr>
      <w:r>
        <w:rPr>
          <w:b/>
          <w:color w:val="1F3A5F"/>
          <w:sz w:val="22"/>
        </w:rPr>
        <w:t xml:space="preserve">4.  </w:t>
      </w:r>
      <w:r>
        <w:rPr>
          <w:sz w:val="22"/>
        </w:rPr>
        <w:t>Bonus: schedule health.sh to run every 5 minutes with cron. Write the crontab line.</w:t>
      </w:r>
    </w:p>
    <w:p>
      <w:r>
        <w:br w:type="page"/>
      </w:r>
    </w:p>
    <w:p>
      <w:pPr>
        <w:spacing w:before="320" w:after="120"/>
        <w:pBdr>
          <w:bottom w:val="single" w:sz="12" w:space="4" w:color="2E75B6"/>
        </w:pBdr>
      </w:pPr>
      <w:r>
        <w:rPr>
          <w:b/>
          <w:color w:val="1F3A5F"/>
          <w:sz w:val="34"/>
        </w:rPr>
        <w:t>Answer Key</w:t>
      </w:r>
    </w:p>
    <w:p>
      <w:pPr>
        <w:spacing w:after="120"/>
      </w:pPr>
      <w:r>
        <w:rPr>
          <w:b w:val="0"/>
          <w:i/>
          <w:color w:val="595959"/>
          <w:sz w:val="21"/>
        </w:rPr>
        <w:t>Model answers — many tasks have more than one correct solution.</w:t>
      </w:r>
    </w:p>
    <w:p>
      <w:pPr>
        <w:spacing w:before="160" w:after="40"/>
      </w:pPr>
      <w:r>
        <w:rPr>
          <w:b/>
          <w:color w:val="1F3A5F"/>
          <w:sz w:val="25"/>
        </w:rPr>
        <w:t>1 · The Shell &amp; Core Commands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1.  </w:t>
      </w:r>
      <w:r>
        <w:rPr>
          <w:sz w:val="21"/>
        </w:rPr>
        <w:t>a=all, l=long, t=by time, r=reverse.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ls -latr /var/log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2.  </w:t>
      </w:r>
      <w:r>
        <w:rPr>
          <w:sz w:val="21"/>
        </w:rPr>
        <w:t>The shell expands the glob before echo runs; b.log doesn't match.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a.txt c.txt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3.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pwd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4.  </w:t>
      </w:r>
      <w:r>
        <w:rPr>
          <w:sz w:val="21"/>
        </w:rPr>
        <w:t>-p creates missing parents.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mkdir -p project/src/tests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5.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touch log.txt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&gt; log.txt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6.  </w:t>
      </w:r>
      <w:r>
        <w:rPr>
          <w:sz w:val="21"/>
        </w:rPr>
        <w:t>-r (recursive) is needed for directories.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cp file1 dir/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cp -r src backup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7.  </w:t>
      </w:r>
      <w:r>
        <w:rPr>
          <w:sz w:val="21"/>
        </w:rPr>
        <w:t>mv both renames and moves.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mv report.txt report.bak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mv report.bak archive/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8.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head -n 5 /etc/passwd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tail -n 5 /etc/passwd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9.  </w:t>
      </w:r>
      <w:r>
        <w:rPr>
          <w:sz w:val="21"/>
        </w:rPr>
        <w:t>&gt; creates/overwrites; &gt;&gt; appends.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ls &gt; files.txt      # overwrite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date &gt;&gt; files.txt   # append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10.  </w:t>
      </w:r>
      <w:r>
        <w:rPr>
          <w:sz w:val="21"/>
        </w:rPr>
        <w:t>2&gt;&amp;1 sends stderr to wherever stdout goes; &amp;&gt; is the bash shortcut.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make &gt; build.log 2&gt;&amp;1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 or:  make &amp;&gt; build.log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11.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grep -c 404 access.log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 or: grep 404 access.log | wc -l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12.  </w:t>
      </w:r>
      <w:r>
        <w:rPr>
          <w:sz w:val="21"/>
        </w:rPr>
        <w:t>-S sorts by size (largest first); head takes the top rows.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ls -lS | head -4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13.  </w:t>
      </w:r>
      <w:r>
        <w:rPr>
          <w:sz w:val="21"/>
        </w:rPr>
        <w:t>? matches exactly one character, so file12.txt is excluded.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file1.txt  fileA.txt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14.  </w:t>
      </w:r>
      <w:r>
        <w:rPr>
          <w:sz w:val="21"/>
        </w:rPr>
        <w:t>&amp;&amp; runs cmd2 only if cmd1 succeeded (exit 0); ; runs cmd2 regardless.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15.  </w:t>
      </w:r>
      <w:r>
        <w:rPr>
          <w:sz w:val="21"/>
        </w:rPr>
        <w:t>cd ~ → home directory; cd - → the previous directory; cd .. → the parent directory.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16.  </w:t>
      </w:r>
      <w:r>
        <w:rPr>
          <w:sz w:val="21"/>
        </w:rPr>
        <w:t>Use type: `type ls` → an executable in /bin; `type cd` → a shell builtin (it must change the shell's own directory).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17.  </w:t>
      </w:r>
      <w:r>
        <w:rPr>
          <w:sz w:val="21"/>
        </w:rPr>
        <w:t>!! (or the Up arrow) re-runs the last command; Ctrl+R searches history interactively; `history` lists it.</w:t>
      </w:r>
    </w:p>
    <w:p>
      <w:pPr>
        <w:spacing w:before="160" w:after="40"/>
      </w:pPr>
      <w:r>
        <w:rPr>
          <w:b/>
          <w:color w:val="1F3A5F"/>
          <w:sz w:val="25"/>
        </w:rPr>
        <w:t>2 · Files, Users &amp; Permissions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1.  </w:t>
      </w:r>
      <w:r>
        <w:rPr>
          <w:sz w:val="21"/>
        </w:rPr>
        <w:t>Owner: read+write+execute. Group: read+execute. Others: nothing. (Leading - = regular file.)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2.  </w:t>
      </w:r>
      <w:r>
        <w:rPr>
          <w:sz w:val="21"/>
        </w:rPr>
        <w:t>rwxr-xr-- = 754.   640 = rw-r-----.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3.  </w:t>
      </w:r>
      <w:r>
        <w:rPr>
          <w:sz w:val="21"/>
        </w:rPr>
        <w:t>750.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4.  </w:t>
      </w:r>
      <w:r>
        <w:rPr>
          <w:sz w:val="21"/>
        </w:rPr>
        <w:t>755 = rwx owner, r-x group &amp; others.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chmod 755 deploy.sh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5.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chmod g+w shared.txt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6.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chmod o-r secret.conf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7.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whoami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id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groups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8.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chgrp devs report.txt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chgrp -R devs project/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9.  </w:t>
      </w:r>
      <w:r>
        <w:rPr>
          <w:sz w:val="21"/>
        </w:rPr>
        <w:t>x lets you enter/traverse the directory (cd into it, access files by name); r lets you list the names it contains. You often need both.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10.  </w:t>
      </w:r>
      <w:r>
        <w:rPr>
          <w:sz w:val="21"/>
        </w:rPr>
        <w:t>A hard link is another name for the same data (same inode) — same filesystem only, survives deleting the original. A symlink points to a path — can cross filesystems and dangles if the target is removed.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11.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ln -s releases/v2.3 latest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ls -l latest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12.  </w:t>
      </w:r>
      <w:r>
        <w:rPr>
          <w:sz w:val="21"/>
        </w:rPr>
        <w:t>c=create, z=gzip, v=verbose, f=file; t=list.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tar -czvf logs.tgz /var/log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tar -tzvf logs.tgz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13.  </w:t>
      </w:r>
      <w:r>
        <w:rPr>
          <w:sz w:val="21"/>
        </w:rPr>
        <w:t>Name the member after the archive.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tar -xzvf backup.tgz etc/hosts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14.  </w:t>
      </w:r>
      <w:r>
        <w:rPr>
          <w:sz w:val="21"/>
        </w:rPr>
        <w:t>-mtime +7 = older than 7 days.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find . -name '*.tmp' -mtime +7 -delete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15.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find /var -type f -size +100M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16.  </w:t>
      </w:r>
      <w:r>
        <w:rPr>
          <w:sz w:val="21"/>
        </w:rPr>
        <w:t>-user filters by owner; -exec ... {} + runs chown on the matches.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sudo find /home -user pi -exec chown root {} +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17.  </w:t>
      </w:r>
      <w:r>
        <w:rPr>
          <w:sz w:val="21"/>
        </w:rPr>
        <w:t>No — 644 has no execute bit, so ./script.sh gives 'Permission denied'. Either `chmod +x script.sh` or run it via the interpreter: `bash script.sh`.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18.  </w:t>
      </w:r>
      <w:r>
        <w:rPr>
          <w:sz w:val="21"/>
        </w:rPr>
        <w:t>umask 022 → new files 644, new dirs 755 (it removes those bits from the defaults). The sticky bit on a shared dir (chmod +t /shared) lets users delete only their own files.</w:t>
      </w:r>
    </w:p>
    <w:p>
      <w:pPr>
        <w:spacing w:before="160" w:after="40"/>
      </w:pPr>
      <w:r>
        <w:rPr>
          <w:b/>
          <w:color w:val="1F3A5F"/>
          <w:sz w:val="25"/>
        </w:rPr>
        <w:t>3 · Processes, Jobs &amp; System Tools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1.  </w:t>
      </w:r>
      <w:r>
        <w:rPr>
          <w:sz w:val="21"/>
        </w:rPr>
        <w:t>top (or htop). Inside top press Shift+M for memory (P=CPU, T=time, q=quit).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pgrep bash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 or: ps -e | grep bash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3.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pstree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 or: ps auxf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4.  </w:t>
      </w:r>
      <w:r>
        <w:rPr>
          <w:sz w:val="21"/>
        </w:rPr>
        <w:t>kill sends SIGTERM — a polite request; the process can clean up and exit. kill -9 sends SIGKILL — the kernel kills it at once, no cleanup. Try SIGTERM first.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5.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pkill firefox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 or: killall firefox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6.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./long_task.sh &amp;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jobs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fg %1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7.  </w:t>
      </w:r>
      <w:r>
        <w:rPr>
          <w:sz w:val="21"/>
        </w:rPr>
        <w:t>Ctrl+Z suspends; bg resumes it in the background.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^Z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bg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8.  </w:t>
      </w:r>
      <w:r>
        <w:rPr>
          <w:sz w:val="21"/>
        </w:rPr>
        <w:t>nohup detaches from the terminal; &amp; backgrounds it.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nohup ./backup.sh &amp;&gt;/dev/null &amp;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9.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sudo systemctl restart ssh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sudo systemctl enable ssh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10.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systemctl status nginx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systemctl is-enabled nginx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11.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journalctl -u ssh --since "1 hour ago"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12.  </w:t>
      </w:r>
      <w:r>
        <w:rPr>
          <w:sz w:val="21"/>
        </w:rPr>
        <w:t>journalctl -kf (or dmesg -w).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journalctl -kf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13.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ps -eo pid,%cpu,comm --sort=-%cpu | head -6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14.  </w:t>
      </w:r>
      <w:r>
        <w:rPr>
          <w:sz w:val="21"/>
        </w:rPr>
        <w:t>df for filesystem free space, du for a directory's size.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df -h /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du -sh /var/log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15.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free -h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uptime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16.  </w:t>
      </w:r>
      <w:r>
        <w:rPr>
          <w:sz w:val="21"/>
        </w:rPr>
        <w:t>A child that has finished but whose parent hasn't read its exit status yet. It's reaped when the parent calls wait(); if the parent dies, init/systemd adopts and reaps it.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17.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sudo ss -tlnp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18.  </w:t>
      </w:r>
      <w:r>
        <w:rPr>
          <w:sz w:val="21"/>
        </w:rPr>
        <w:t>Always update the index first.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sudo apt update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sudo apt install htop</w:t>
      </w:r>
    </w:p>
    <w:p>
      <w:pPr>
        <w:spacing w:before="160" w:after="40"/>
      </w:pPr>
      <w:r>
        <w:rPr>
          <w:b/>
          <w:color w:val="1F3A5F"/>
          <w:sz w:val="25"/>
        </w:rPr>
        <w:t>4 · Text Processing — grep, regex, sed, awk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1.  </w:t>
      </w:r>
      <w:r>
        <w:rPr>
          <w:sz w:val="21"/>
        </w:rPr>
        <w:t>-i ignore case, -n line numbers.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grep -in error app.log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grep -rn TODO src/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3.  </w:t>
      </w:r>
      <w:r>
        <w:rPr>
          <w:sz w:val="21"/>
        </w:rPr>
        <w:t>-v inverts the match, -c counts.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grep -vc 200 access.log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4.  </w:t>
      </w:r>
      <w:r>
        <w:rPr>
          <w:sz w:val="21"/>
        </w:rPr>
        <w:t>$ anchors the end of the line.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grep '/bin/bash$' /etc/passwd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5.  </w:t>
      </w:r>
      <w:r>
        <w:rPr>
          <w:sz w:val="21"/>
        </w:rPr>
        <w:t>^ start, $ end, \. literal dot.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grep -E '^[A-Z].*\.$'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6.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grep -E '^[[:space:]]*$'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7.  </w:t>
      </w:r>
      <w:r>
        <w:rPr>
          <w:sz w:val="21"/>
        </w:rPr>
        <w:t>Four dot-separated groups of 1–3 digits.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grep -E '([0-9]{1,3}\.){3}[0-9]{1,3}'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8.  </w:t>
      </w:r>
      <w:r>
        <w:rPr>
          <w:sz w:val="21"/>
        </w:rPr>
        <w:t>[ae] is a character class.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grep -E 'gr[ae]y'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9.  </w:t>
      </w:r>
      <w:r>
        <w:rPr>
          <w:sz w:val="21"/>
        </w:rPr>
        <w:t>g = every match on the line.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sed 's/DEBUG/INFO/g' app.log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10.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sed -i.bak '/^$/d' notes.txt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11.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sed '/^#/d' config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12.  </w:t>
      </w:r>
      <w:r>
        <w:rPr>
          <w:sz w:val="21"/>
        </w:rPr>
        <w:t>-n suppresses auto-print; the range selects.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sed -n '10,20p'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13.  </w:t>
      </w:r>
      <w:r>
        <w:rPr>
          <w:sz w:val="21"/>
        </w:rPr>
        <w:t>An address range before the s command.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sed '4,9 s/nologin/virtual/'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14.  </w:t>
      </w:r>
      <w:r>
        <w:rPr>
          <w:sz w:val="21"/>
        </w:rPr>
        <w:t>1i inserts before line 1.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sed '1i NAME,AGE'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15.  </w:t>
      </w:r>
      <w:r>
        <w:rPr>
          <w:sz w:val="21"/>
        </w:rPr>
        <w:t>\1 and \2 are the captured groups.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sed -E 's/([^,]*),([^,]*)/\2,\1/'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16.  </w:t>
      </w:r>
      <w:r>
        <w:rPr>
          <w:sz w:val="21"/>
        </w:rPr>
        <w:t>Only the lines of /etc/passwd that begin with 'root' — -n turns off auto-printing so only matched lines show.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17.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awk '{print $1, $3}' emp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18.  </w:t>
      </w:r>
      <w:r>
        <w:rPr>
          <w:sz w:val="21"/>
        </w:rPr>
        <w:t>-F sets the input field separator.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awk -F: '{print $1, $7}' /etc/passwd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19.  </w:t>
      </w:r>
      <w:r>
        <w:rPr>
          <w:sz w:val="21"/>
        </w:rPr>
        <w:t>A condition before the action filters rows.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awk -F: '$3 &gt;= 1000 {print $1}' /etc/passwd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20.  </w:t>
      </w:r>
      <w:r>
        <w:rPr>
          <w:sz w:val="21"/>
        </w:rPr>
        <w:t>NR is the record (line) number.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awk '{print NR": "$0}'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21.  </w:t>
      </w:r>
      <w:r>
        <w:rPr>
          <w:sz w:val="21"/>
        </w:rPr>
        <w:t>$NF is the last field.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awk '{print $NF}'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22.  </w:t>
      </w:r>
      <w:r>
        <w:rPr>
          <w:sz w:val="21"/>
        </w:rPr>
        <w:t>Vars start at 0; END runs after the last line.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awk '{s += $5} END{print s}'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23.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awk '{s += $2} END{print s/NR}'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24.  </w:t>
      </w:r>
      <w:r>
        <w:rPr>
          <w:sz w:val="21"/>
        </w:rPr>
        <w:t>Array keyed by the field; for-in walks the keys.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awk '{c[$1]++} END{for(k in c) print c[k], k}'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25.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awk 'BEGIN{print "Report"; print "======"}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   {print}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   END{print "records:", NR}' file</w:t>
      </w:r>
    </w:p>
    <w:p>
      <w:pPr>
        <w:spacing w:before="160" w:after="40"/>
      </w:pPr>
      <w:r>
        <w:rPr>
          <w:b/>
          <w:color w:val="1F3A5F"/>
          <w:sz w:val="25"/>
        </w:rPr>
        <w:t>5 · Command Reference (utilities)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1.  </w:t>
      </w:r>
      <w:r>
        <w:rPr>
          <w:sz w:val="21"/>
        </w:rPr>
        <w:t>-d delimiter, -f field.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cut -d: -f1 /etc/passwd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2.  </w:t>
      </w:r>
      <w:r>
        <w:rPr>
          <w:sz w:val="21"/>
        </w:rPr>
        <w:t>-c cuts by character position.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cut -c1-8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3.  </w:t>
      </w:r>
      <w:r>
        <w:rPr>
          <w:sz w:val="21"/>
        </w:rPr>
        <w:t>-n numeric, -r reverse.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sort -rn nums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4.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sort -u names.txt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5.  </w:t>
      </w:r>
      <w:r>
        <w:rPr>
          <w:sz w:val="21"/>
        </w:rPr>
        <w:t>-t sets the separator, -k the key field.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sort -t: -k3 -n /etc/passwd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6.  </w:t>
      </w:r>
      <w:r>
        <w:rPr>
          <w:sz w:val="21"/>
        </w:rPr>
        <w:t>Extract → sort (make dups adjacent) → uniq -c → sort by count → head.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awk '{print $1}' access.log | sort | uniq -c | sort -rn | head -5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7.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awk '{print $1}' access.log | sort -u | wc -l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8.  </w:t>
      </w:r>
      <w:r>
        <w:rPr>
          <w:sz w:val="21"/>
        </w:rPr>
        <w:t>comm columns: -2 -3 suppress cols 2 and 3, leaving 'only in a'.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comm -23 a.txt b.txt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9.  </w:t>
      </w:r>
      <w:r>
        <w:rPr>
          <w:sz w:val="21"/>
        </w:rPr>
        <w:t>wc prints lines, words, bytes.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wc essay.txt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10.  </w:t>
      </w:r>
      <w:r>
        <w:rPr>
          <w:sz w:val="21"/>
        </w:rPr>
        <w:t>scale sets decimals.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"scale=4; 22/7" | bc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11.  </w:t>
      </w:r>
      <w:r>
        <w:rPr>
          <w:sz w:val="21"/>
        </w:rPr>
        <w:t>paste -s puts them on one line joined by +; bc evaluates.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paste -sd+ nums | bc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12.  </w:t>
      </w:r>
      <w:r>
        <w:rPr>
          <w:sz w:val="21"/>
        </w:rPr>
        <w:t>-u is the format git/patch use.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diff -u old.c new.c &gt; change.patch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13.  </w:t>
      </w:r>
      <w:r>
        <w:rPr>
          <w:sz w:val="21"/>
        </w:rPr>
        <w:t>-h human sizes; sort -h orders by size (largest last).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du -h --max-depth=1 /home | sort -h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14.  </w:t>
      </w:r>
      <w:r>
        <w:rPr>
          <w:sz w:val="21"/>
        </w:rPr>
        <w:t>A file named notes.txt that is really a JPEG: `file notes.txt` → 'JPEG image data'. file reads the magic number, not the name.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15.  </w:t>
      </w:r>
      <w:r>
        <w:rPr>
          <w:sz w:val="21"/>
        </w:rPr>
        <w:t>paste joins corresponding lines; -d sets the delimiter.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paste -d, names.txt ages.txt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16.  </w:t>
      </w:r>
      <w:r>
        <w:rPr>
          <w:sz w:val="21"/>
        </w:rPr>
        <w:t>Both files must be sorted on the key first.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join employees.txt salaries.txt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17.  </w:t>
      </w:r>
      <w:r>
        <w:rPr>
          <w:sz w:val="21"/>
        </w:rPr>
        <w:t>-s breaks at spaces, -w sets the width.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fold -s -w 60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18.  </w:t>
      </w:r>
      <w:r>
        <w:rPr>
          <w:sz w:val="21"/>
        </w:rPr>
        <w:t>od (or xxd) dumps the bytes.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od -A x -t x1 file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19.  </w:t>
      </w:r>
      <w:r>
        <w:rPr>
          <w:sz w:val="21"/>
        </w:rPr>
        <w:t>-l lines per piece; part_ is the prefix.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split -l 1000 big.log part_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20.  </w:t>
      </w:r>
      <w:r>
        <w:rPr>
          <w:sz w:val="21"/>
        </w:rPr>
        <w:t>Type the command at the at&gt; prompt, then Ctrl+D.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at now + 10 minutes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at&gt; ./backup.sh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at&gt; ^D</w:t>
      </w:r>
    </w:p>
    <w:p>
      <w:pPr>
        <w:spacing w:before="160" w:after="40"/>
      </w:pPr>
      <w:r>
        <w:rPr>
          <w:b/>
          <w:color w:val="1F3A5F"/>
          <w:sz w:val="25"/>
        </w:rPr>
        <w:t>6 · BASH Scripting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#!/bin/bash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name="Liran"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"Hello, $name"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2.  </w:t>
      </w:r>
      <w:r>
        <w:rPr>
          <w:sz w:val="21"/>
        </w:rPr>
        <w:t>read -p shows a prompt and stores the reply.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#!/bin/bash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read -p "Name: " n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"Hi, $n"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3.  </w:t>
      </w:r>
      <w:r>
        <w:rPr>
          <w:sz w:val="21"/>
        </w:rPr>
        <w:t>$# is the count; ${!#} is indirect expansion of the last positional.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#!/bin/bash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"count: $#"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"last:  ${!#}"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4.  </w:t>
      </w:r>
      <w:r>
        <w:rPr>
          <w:sz w:val="21"/>
        </w:rPr>
        <w:t>$(...) is command substitution.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today=$(date +%F)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"$today"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5.  </w:t>
      </w:r>
      <w:r>
        <w:rPr>
          <w:sz w:val="21"/>
        </w:rPr>
        <w:t>${1:-default} supplies a fallback.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name=${1:-world}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"Hello, $name"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6.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#!/bin/bash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if [ $# -eq 0 ]; then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echo "usage: $0 &lt;file&gt;"; exit 1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fi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7.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#!/bin/bash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if [ -r "$1" ]; then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echo readable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else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echo "not readable"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fi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8.  </w:t>
      </w:r>
      <w:r>
        <w:rPr>
          <w:sz w:val="21"/>
        </w:rPr>
        <w:t>[[ ]] is the bash form; use &amp;&amp; instead of -a.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if [[ -f /etc/passwd &amp;&amp; -r /etc/passwd ]]; then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echo ok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fi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9.  </w:t>
      </w:r>
      <w:r>
        <w:rPr>
          <w:sz w:val="21"/>
        </w:rPr>
        <w:t>|| runs the right side only if the test fails.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[ -d "$1" ] || mkdir -p "$1"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10.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for (( i=1; i&lt;=10; i++ )); do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echo $i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done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11.  </w:t>
      </w:r>
      <w:r>
        <w:rPr>
          <w:sz w:val="21"/>
        </w:rPr>
        <w:t>A descending brace range (or seq 10 -1 1).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for i in {10..1}; do echo $i; done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12.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i=0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while [ $i -lt 5 ]; do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echo $i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((i++))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done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13.  </w:t>
      </w:r>
      <w:r>
        <w:rPr>
          <w:sz w:val="21"/>
        </w:rPr>
        <w:t>Quote "$f" to survive spaces.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for f in *.log; do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gzip "$f"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done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14.  </w:t>
      </w:r>
      <w:r>
        <w:rPr>
          <w:sz w:val="21"/>
        </w:rPr>
        <w:t>read -r one line at a time; redirect the file into the loop.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#!/bin/bash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n=1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while read -r line; do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echo "$n: $line"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((n++))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done &lt; "$1"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15.  </w:t>
      </w:r>
      <w:r>
        <w:rPr>
          <w:i/>
          <w:color w:val="595959"/>
          <w:sz w:val="21"/>
        </w:rPr>
        <w:t>See code below.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case "$1" in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start)   echo "starting" ;;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stop)    echo "stopping" ;;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restart) echo "restarting" ;;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*)       echo "usage: $0 start|stop|restart" ;;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esac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16.  </w:t>
      </w:r>
      <w:r>
        <w:rPr>
          <w:sz w:val="21"/>
        </w:rPr>
        <w:t>return passes only 0–255; read it with $?.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add(){ return $(( $1 + $2 )); }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add 3 4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$?      # 7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17.  </w:t>
      </w:r>
      <w:r>
        <w:rPr>
          <w:sz w:val="21"/>
        </w:rPr>
        <w:t>The (( )) result becomes the function's exit status.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is_even(){ (( $1 % 2 == 0 )); }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is_even 8 &amp;&amp; echo even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18.  </w:t>
      </w:r>
      <w:r>
        <w:rPr>
          <w:sz w:val="21"/>
        </w:rPr>
        <w:t>Loop over "$@" and accumulate.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s=0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for n in "$@"; do (( s += n )); done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"$s"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19.  </w:t>
      </w:r>
      <w:r>
        <w:rPr>
          <w:sz w:val="21"/>
        </w:rPr>
        <w:t>Quote "${arr[@]}" so each element stays intact.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hosts=(web1 web2 db1)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for h in "${hosts[@]}"; do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ping -c1 "$h"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done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20.  </w:t>
      </w:r>
      <w:r>
        <w:rPr>
          <w:sz w:val="21"/>
        </w:rPr>
        <w:t>${f%.txt} strips the suffix; ${f^^} upper-cases.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f="report.txt"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"${f%.txt}"   # report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"${f^^}"      # REPORT.TXT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21.  </w:t>
      </w:r>
      <w:r>
        <w:rPr>
          <w:sz w:val="21"/>
        </w:rPr>
        <w:t>The colon after o means it takes a value (in $OPTARG).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while getopts vo: opt; do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case $opt in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  v) echo "verbose" ;;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  o) echo "output = $OPTARG" ;;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esac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done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22.  </w:t>
      </w:r>
      <w:r>
        <w:rPr>
          <w:sz w:val="21"/>
        </w:rPr>
        <w:t>It expands to A, but if A is unset or empty it prints an error to stderr and aborts the script. Use it to enforce a required variable/argument, e.g. : ${1:?need a filename}.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23.  </w:t>
      </w:r>
      <w:r>
        <w:rPr>
          <w:sz w:val="21"/>
        </w:rPr>
        <w:t>trap on INT runs the handler instead of terminating.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#!/bin/bash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trap 'echo Interrupted' INT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while true; do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sleep 1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done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24.  </w:t>
      </w:r>
      <w:r>
        <w:rPr>
          <w:sz w:val="21"/>
        </w:rPr>
        <w:t>Always quote "$@" and the loop variable.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for f in "$@"; do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 echo "[$f]"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done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25.  </w:t>
      </w:r>
      <w:r>
        <w:rPr>
          <w:sz w:val="21"/>
        </w:rPr>
        <w:t>mkfifo makes the named pipe; the reader blocks on cat until another shell writes.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mkfifo myfifo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while true; do cat myfifo; done   # reader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 another shell: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hello &gt; myfifo</w:t>
      </w:r>
    </w:p>
    <w:p>
      <w:pPr>
        <w:spacing w:before="160" w:after="40"/>
      </w:pPr>
      <w:r>
        <w:rPr>
          <w:b/>
          <w:color w:val="1F3A5F"/>
          <w:sz w:val="25"/>
        </w:rPr>
        <w:t>Final integrative challenge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1.  </w:t>
      </w:r>
      <w:r>
        <w:rPr>
          <w:sz w:val="21"/>
        </w:rPr>
        <w:t>A representative solution: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#!/bin/bash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set -euo pipefail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log(){ echo "[$(date '+%F %T')] $1"; }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"host: $(hostname)   $(uptime -p)"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df -h /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errors=$(grep -c -i error /var/log/syslog || true)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"syslog errors: $errors"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echo 'Top memory:'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ps -eo pid,%mem,comm --sort=-%mem | head -4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 xml:space="preserve"> 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log "health check done (errors=$errors)" &gt;&gt; health.log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2.  </w:t>
      </w:r>
      <w:r>
        <w:rPr>
          <w:sz w:val="21"/>
        </w:rPr>
        <w:t>See the solution above — -e stops on error, -u errors on unset vars, -o pipefail catches failures inside pipelines; log() timestamps each message.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3.  </w:t>
      </w:r>
      <w:r>
        <w:rPr>
          <w:sz w:val="21"/>
        </w:rPr>
        <w:t>Read the percentage from df and test it numerically.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pct=$(df --output=pcent / | tr -dc '0-9')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(( pct &gt; 80 )) &amp;&amp; echo "WARNING: / is ${pct}% full"</w:t>
      </w:r>
    </w:p>
    <w:p>
      <w:pPr>
        <w:spacing w:before="100" w:after="20"/>
        <w:ind w:left="504" w:hanging="504"/>
      </w:pPr>
      <w:r>
        <w:rPr>
          <w:b/>
          <w:color w:val="0E762B"/>
          <w:sz w:val="21"/>
        </w:rPr>
        <w:t xml:space="preserve">4.  </w:t>
      </w:r>
      <w:r>
        <w:rPr>
          <w:sz w:val="21"/>
        </w:rPr>
        <w:t>Add it with crontab -e:</w:t>
      </w:r>
    </w:p>
    <w:p>
      <w:pPr>
        <w:spacing w:after="0" w:before="0"/>
        <w:ind w:left="720"/>
        <w:shd w:val="clear" w:color="auto" w:fill="F1F5F9"/>
      </w:pPr>
      <w:r>
        <w:rPr>
          <w:rFonts w:ascii="Consolas" w:hAnsi="Consolas"/>
          <w:color w:val="0B3049"/>
          <w:sz w:val="20"/>
        </w:rPr>
        <w:t>*/5 * * * * /home/pi/health.sh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